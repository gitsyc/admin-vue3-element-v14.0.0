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ascii="Times New Roman" w:hAnsi="Times New Roman" w:eastAsia="SimSun"/>
          <w:b w:val="0"/>
          <w:i w:val="0"/>
        </w:rPr>
        <w:t xml:space="preserve">SRS需求规格说明书</w:t>
      </w:r>
    </w:p>
    <w:p>
      <w:pPr>
        <w:pStyle w:val="Subtitle"/>
      </w:pPr>
      <w:r>
        <w:rPr>
          <w:rFonts w:hint="eastAsia" w:ascii="Times New Roman" w:hAnsi="Times New Roman" w:eastAsia="SimSun"/>
          <w:b w:val="0"/>
          <w:i w:val="0"/>
        </w:rPr>
        <w:t xml:space="preserve">车企销售运营平台-组织与权限底座</w:t>
      </w:r>
    </w:p>
    <w:p>
      <w:pPr>
        <w:pStyle w:val="Author"/>
      </w:pPr>
      <w:r>
        <w:rPr>
          <w:rFonts w:hint="eastAsia" w:ascii="Times New Roman" w:hAnsi="Times New Roman" w:eastAsia="SimSun"/>
          <w:b w:val="0"/>
          <w:i w:val="0"/>
        </w:rPr>
        <w:t xml:space="preserve">主机厂</w:t>
      </w:r>
    </w:p>
    <w:p>
      <w:pPr>
        <w:pStyle w:val="Date"/>
      </w:pPr>
      <w:r>
        <w:rPr>
          <w:rFonts w:hint="eastAsia" w:ascii="Times New Roman" w:hAnsi="Times New Roman" w:eastAsia="SimSun"/>
          <w:b w:val="0"/>
          <w:i w:val="0"/>
        </w:rPr>
        <w:t xml:space="preserve">编制单位：主机厂</w:t>
      </w:r>
      <w:r>
        <w:rPr>
          <w:rFonts w:ascii="Times New Roman" w:hAnsi="Times New Roman" w:eastAsia="SimSun"/>
          <w:b w:val="0"/>
          <w:i w:val="0"/>
        </w:rPr>
        <w:br/>
      </w:r>
      <w:r>
        <w:rPr>
          <w:rFonts w:hint="eastAsia" w:ascii="Times New Roman" w:hAnsi="Times New Roman" w:eastAsia="SimSun"/>
          <w:b w:val="0"/>
          <w:i w:val="0"/>
        </w:rPr>
        <w:t xml:space="preserve">二零二六年五月</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一文档信息"/>
    <w:p>
      <w:pPr>
        <w:pStyle w:val="Heading2"/>
      </w:pPr>
      <w:r>
        <w:rPr>
          <w:rFonts w:hint="eastAsia" w:ascii="Times New Roman" w:hAnsi="Times New Roman" w:eastAsia="SimHei"/>
          <w:b/>
          <w:i w:val="0"/>
        </w:rPr>
        <w:t xml:space="preserve">一、文档信息</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rPr>
                <w:rFonts w:hint="eastAsia" w:ascii="Times New Roman" w:hAnsi="Times New Roman" w:eastAsia="SimSun"/>
                <w:b w:val="0"/>
                <w:i w:val="0"/>
              </w:rPr>
              <w:t xml:space="preserve">项目名称</w:t>
            </w:r>
          </w:p>
        </w:tc>
        <w:tc>
          <w:tcPr/>
          <w:p>
            <w:pPr>
              <w:pStyle w:val="Compact"/>
            </w:pPr>
            <w:r>
              <w:rPr>
                <w:rFonts w:hint="eastAsia" w:ascii="Times New Roman" w:hAnsi="Times New Roman" w:eastAsia="SimSun"/>
                <w:b w:val="0"/>
                <w:i w:val="0"/>
              </w:rPr>
              <w:t xml:space="preserve">车企销售运营平台</w:t>
            </w:r>
          </w:p>
        </w:tc>
      </w:tr>
      <w:tr>
        <w:tc>
          <w:tcPr/>
          <w:p>
            <w:pPr>
              <w:pStyle w:val="Compact"/>
            </w:pPr>
            <w:r>
              <w:rPr>
                <w:rFonts w:hint="eastAsia" w:ascii="Times New Roman" w:hAnsi="Times New Roman" w:eastAsia="SimSun"/>
                <w:b w:val="0"/>
                <w:i w:val="0"/>
              </w:rPr>
              <w:t xml:space="preserve">文档版本</w:t>
            </w:r>
          </w:p>
        </w:tc>
        <w:tc>
          <w:tcPr/>
          <w:p>
            <w:pPr>
              <w:pStyle w:val="Compact"/>
            </w:pPr>
            <w:r>
              <w:rPr>
                <w:rFonts w:ascii="Times New Roman" w:hAnsi="Times New Roman" w:eastAsia="SimSun"/>
                <w:b w:val="0"/>
                <w:i w:val="0"/>
              </w:rPr>
              <w:t xml:space="preserve">V1.0</w:t>
            </w:r>
          </w:p>
        </w:tc>
      </w:tr>
      <w:tr>
        <w:tc>
          <w:tcPr/>
          <w:p>
            <w:pPr>
              <w:pStyle w:val="Compact"/>
            </w:pPr>
            <w:r>
              <w:rPr>
                <w:rFonts w:hint="eastAsia" w:ascii="Times New Roman" w:hAnsi="Times New Roman" w:eastAsia="SimSun"/>
                <w:b w:val="0"/>
                <w:i w:val="0"/>
              </w:rPr>
              <w:t xml:space="preserve">编制日期</w:t>
            </w:r>
          </w:p>
        </w:tc>
        <w:tc>
          <w:tcPr/>
          <w:p>
            <w:pPr>
              <w:pStyle w:val="Compact"/>
            </w:pPr>
            <w:r>
              <w:rPr>
                <w:rFonts w:ascii="Times New Roman" w:hAnsi="Times New Roman" w:eastAsia="SimSun"/>
                <w:b w:val="0"/>
                <w:i w:val="0"/>
              </w:rPr>
              <w:t xml:space="preserve">2026-05-08</w:t>
            </w:r>
          </w:p>
        </w:tc>
      </w:tr>
      <w:tr>
        <w:tc>
          <w:tcPr/>
          <w:p>
            <w:pPr>
              <w:pStyle w:val="Compact"/>
            </w:pPr>
            <w:r>
              <w:rPr>
                <w:rFonts w:hint="eastAsia" w:ascii="Times New Roman" w:hAnsi="Times New Roman" w:eastAsia="SimSun"/>
                <w:b w:val="0"/>
                <w:i w:val="0"/>
              </w:rPr>
              <w:t xml:space="preserve">编制人</w:t>
            </w:r>
          </w:p>
        </w:tc>
        <w:tc>
          <w:tcPr/>
          <w:p>
            <w:pPr>
              <w:pStyle w:val="Compact"/>
            </w:pPr>
            <w:r>
              <w:rPr>
                <w:rFonts w:ascii="Times New Roman" w:hAnsi="Times New Roman" w:eastAsia="SimSun"/>
                <w:b w:val="0"/>
                <w:i w:val="0"/>
              </w:rPr>
              <w:t xml:space="preserve">-</w:t>
            </w:r>
          </w:p>
        </w:tc>
      </w:tr>
      <w:tr>
        <w:tc>
          <w:tcPr/>
          <w:p>
            <w:pPr>
              <w:pStyle w:val="Compact"/>
            </w:pPr>
            <w:r>
              <w:rPr>
                <w:rFonts w:hint="eastAsia" w:ascii="Times New Roman" w:hAnsi="Times New Roman" w:eastAsia="SimSun"/>
                <w:b w:val="0"/>
                <w:i w:val="0"/>
              </w:rPr>
              <w:t xml:space="preserve">审核人</w:t>
            </w:r>
          </w:p>
        </w:tc>
        <w:tc>
          <w:tcPr/>
          <w:p>
            <w:pPr>
              <w:pStyle w:val="Compact"/>
            </w:pPr>
            <w:r>
              <w:rPr>
                <w:rFonts w:ascii="Times New Roman" w:hAnsi="Times New Roman" w:eastAsia="SimSun"/>
                <w:b w:val="0"/>
                <w:i w:val="0"/>
              </w:rPr>
              <w:t xml:space="preserve">-</w:t>
            </w:r>
          </w:p>
        </w:tc>
      </w:tr>
      <w:tr>
        <w:tc>
          <w:tcPr/>
          <w:p>
            <w:pPr>
              <w:pStyle w:val="Compact"/>
            </w:pPr>
            <w:r>
              <w:rPr>
                <w:rFonts w:hint="eastAsia" w:ascii="Times New Roman" w:hAnsi="Times New Roman" w:eastAsia="SimSun"/>
                <w:b w:val="0"/>
                <w:i w:val="0"/>
              </w:rPr>
              <w:t xml:space="preserve">批准人</w:t>
            </w:r>
          </w:p>
        </w:tc>
        <w:tc>
          <w:tcPr/>
          <w:p>
            <w:pPr>
              <w:pStyle w:val="Compact"/>
            </w:pPr>
            <w:r>
              <w:rPr>
                <w:rFonts w:ascii="Times New Roman" w:hAnsi="Times New Roman" w:eastAsia="SimSun"/>
                <w:b w:val="0"/>
                <w:i w:val="0"/>
              </w:rPr>
              <w:t xml:space="preserve">-</w:t>
            </w:r>
          </w:p>
        </w:tc>
      </w:tr>
      <w:tr>
        <w:tc>
          <w:tcPr/>
          <w:p>
            <w:pPr>
              <w:pStyle w:val="Compact"/>
            </w:pPr>
            <w:r>
              <w:rPr>
                <w:rFonts w:hint="eastAsia" w:ascii="Times New Roman" w:hAnsi="Times New Roman" w:eastAsia="SimSun"/>
                <w:b w:val="0"/>
                <w:i w:val="0"/>
              </w:rPr>
              <w:t xml:space="preserve">客户单位</w:t>
            </w:r>
          </w:p>
        </w:tc>
        <w:tc>
          <w:tcPr/>
          <w:p>
            <w:pPr>
              <w:pStyle w:val="Compact"/>
            </w:pPr>
            <w:r>
              <w:rPr>
                <w:rFonts w:hint="eastAsia" w:ascii="Times New Roman" w:hAnsi="Times New Roman" w:eastAsia="SimSun"/>
                <w:b w:val="0"/>
                <w:i w:val="0"/>
              </w:rPr>
              <w:t xml:space="preserve">主机厂</w:t>
            </w:r>
          </w:p>
        </w:tc>
      </w:tr>
      <w:tr>
        <w:tc>
          <w:tcPr/>
          <w:p>
            <w:pPr>
              <w:pStyle w:val="Compact"/>
            </w:pPr>
            <w:r>
              <w:rPr>
                <w:rFonts w:hint="eastAsia" w:ascii="Times New Roman" w:hAnsi="Times New Roman" w:eastAsia="SimSun"/>
                <w:b w:val="0"/>
                <w:i w:val="0"/>
              </w:rPr>
              <w:t xml:space="preserve">编制单位</w:t>
            </w:r>
          </w:p>
        </w:tc>
        <w:tc>
          <w:tcPr/>
          <w:p>
            <w:pPr>
              <w:pStyle w:val="Compact"/>
            </w:pPr>
            <w:r>
              <w:rPr>
                <w:rFonts w:hint="eastAsia" w:ascii="Times New Roman" w:hAnsi="Times New Roman" w:eastAsia="SimSun"/>
                <w:b w:val="0"/>
                <w:i w:val="0"/>
              </w:rPr>
              <w:t xml:space="preserve">主机厂</w:t>
            </w:r>
          </w:p>
        </w:tc>
      </w:tr>
      <w:tr>
        <w:tc>
          <w:tcPr/>
          <w:p>
            <w:pPr>
              <w:pStyle w:val="Compact"/>
            </w:pPr>
            <w:r>
              <w:rPr>
                <w:rFonts w:hint="eastAsia" w:ascii="Times New Roman" w:hAnsi="Times New Roman" w:eastAsia="SimSun"/>
                <w:b w:val="0"/>
                <w:i w:val="0"/>
              </w:rPr>
              <w:t xml:space="preserve">适用范围</w:t>
            </w:r>
          </w:p>
        </w:tc>
        <w:tc>
          <w:tcPr/>
          <w:p>
            <w:pPr>
              <w:pStyle w:val="Compact"/>
            </w:pPr>
            <w:r>
              <w:rPr>
                <w:rFonts w:hint="eastAsia" w:ascii="Times New Roman" w:hAnsi="Times New Roman" w:eastAsia="SimSun"/>
                <w:b w:val="0"/>
                <w:i w:val="0"/>
              </w:rPr>
              <w:t xml:space="preserve">组织与权限底座模块（组织架构、员工账号、角色与权限、数据权限、审计留痕、组织调整）</w:t>
            </w:r>
          </w:p>
        </w:tc>
      </w:tr>
      <w:tr>
        <w:tc>
          <w:tcPr/>
          <w:p>
            <w:pPr>
              <w:pStyle w:val="Compact"/>
            </w:pPr>
            <w:r>
              <w:rPr>
                <w:rFonts w:hint="eastAsia" w:ascii="Times New Roman" w:hAnsi="Times New Roman" w:eastAsia="SimSun"/>
                <w:b w:val="0"/>
                <w:i w:val="0"/>
              </w:rPr>
              <w:t xml:space="preserve">核心目标</w:t>
            </w:r>
          </w:p>
        </w:tc>
        <w:tc>
          <w:tcPr/>
          <w:p>
            <w:pPr>
              <w:pStyle w:val="Compact"/>
            </w:pPr>
            <w:r>
              <w:rPr>
                <w:rFonts w:hint="eastAsia" w:ascii="Times New Roman" w:hAnsi="Times New Roman" w:eastAsia="SimSun"/>
                <w:b w:val="0"/>
                <w:i w:val="0"/>
              </w:rPr>
              <w:t xml:space="preserve">建立统一的组织与权限体系，保障跨总部/区域/经销商/门店的业务协同与数据口径一致</w:t>
            </w:r>
          </w:p>
        </w:tc>
      </w:tr>
      <w:tr>
        <w:tc>
          <w:tcPr/>
          <w:p>
            <w:pPr>
              <w:pStyle w:val="Compact"/>
            </w:pPr>
            <w:r>
              <w:rPr>
                <w:rFonts w:hint="eastAsia" w:ascii="Times New Roman" w:hAnsi="Times New Roman" w:eastAsia="SimSun"/>
                <w:b w:val="0"/>
                <w:i w:val="0"/>
              </w:rPr>
              <w:t xml:space="preserve">文档状态</w:t>
            </w:r>
          </w:p>
        </w:tc>
        <w:tc>
          <w:tcPr/>
          <w:p>
            <w:pPr>
              <w:pStyle w:val="Compact"/>
            </w:pPr>
            <w:r>
              <w:rPr>
                <w:rFonts w:hint="eastAsia" w:ascii="Times New Roman" w:hAnsi="Times New Roman" w:eastAsia="SimSun"/>
                <w:b w:val="0"/>
                <w:i w:val="0"/>
              </w:rPr>
              <w:t xml:space="preserve">草稿</w:t>
            </w:r>
          </w:p>
        </w:tc>
      </w:tr>
    </w:tbl>
    <w:p>
      <w:pPr>
        <w:pStyle w:val="BodyText"/>
      </w:pPr>
      <w:r>
        <w:rPr>
          <w:rFonts w:hint="eastAsia" w:ascii="Times New Roman" w:hAnsi="Times New Roman" w:eastAsia="SimSun"/>
          <w:b w:val="0"/>
          <w:bCs/>
          <w:i w:val="0"/>
        </w:rPr>
        <w:t xml:space="preserve">历史版本</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Times New Roman" w:hAnsi="Times New Roman" w:eastAsia="SimSun"/>
                <w:b w:val="0"/>
                <w:i w:val="0"/>
              </w:rPr>
              <w:t xml:space="preserve">版本</w:t>
            </w:r>
          </w:p>
        </w:tc>
        <w:tc>
          <w:tcPr/>
          <w:p>
            <w:pPr>
              <w:pStyle w:val="Compact"/>
            </w:pPr>
            <w:r>
              <w:rPr>
                <w:rFonts w:hint="eastAsia" w:ascii="Times New Roman" w:hAnsi="Times New Roman" w:eastAsia="SimSun"/>
                <w:b w:val="0"/>
                <w:i w:val="0"/>
              </w:rPr>
              <w:t xml:space="preserve">日期</w:t>
            </w:r>
          </w:p>
        </w:tc>
        <w:tc>
          <w:tcPr/>
          <w:p>
            <w:pPr>
              <w:pStyle w:val="Compact"/>
            </w:pPr>
            <w:r>
              <w:rPr>
                <w:rFonts w:hint="eastAsia" w:ascii="Times New Roman" w:hAnsi="Times New Roman" w:eastAsia="SimSun"/>
                <w:b w:val="0"/>
                <w:i w:val="0"/>
              </w:rPr>
              <w:t xml:space="preserve">作者</w:t>
            </w:r>
          </w:p>
        </w:tc>
        <w:tc>
          <w:tcPr/>
          <w:p>
            <w:pPr>
              <w:pStyle w:val="Compact"/>
            </w:pPr>
            <w:r>
              <w:rPr>
                <w:rFonts w:hint="eastAsia" w:ascii="Times New Roman" w:hAnsi="Times New Roman" w:eastAsia="SimSun"/>
                <w:b w:val="0"/>
                <w:i w:val="0"/>
              </w:rPr>
              <w:t xml:space="preserve">更改说明</w:t>
            </w:r>
          </w:p>
        </w:tc>
      </w:tr>
      <w:tr>
        <w:tc>
          <w:tcPr/>
          <w:p>
            <w:pPr>
              <w:pStyle w:val="Compact"/>
            </w:pPr>
            <w:r>
              <w:rPr>
                <w:rFonts w:ascii="Times New Roman" w:hAnsi="Times New Roman" w:eastAsia="SimSun"/>
                <w:b w:val="0"/>
                <w:i w:val="0"/>
              </w:rPr>
              <w:t xml:space="preserve">V1.0</w:t>
            </w:r>
          </w:p>
        </w:tc>
        <w:tc>
          <w:tcPr/>
          <w:p>
            <w:pPr>
              <w:pStyle w:val="Compact"/>
            </w:pPr>
            <w:r>
              <w:rPr>
                <w:rFonts w:ascii="Times New Roman" w:hAnsi="Times New Roman" w:eastAsia="SimSun"/>
                <w:b w:val="0"/>
                <w:i w:val="0"/>
              </w:rPr>
              <w:t xml:space="preserve">2026-05-08</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初始版本</w:t>
            </w:r>
          </w:p>
        </w:tc>
      </w:tr>
    </w:tbl>
    <w:p>
      <w:r>
        <w:rPr>
          <w:rFonts w:ascii="Times New Roman" w:hAnsi="Times New Roman" w:eastAsia="SimSun"/>
          <w:b w:val="0"/>
          <w:i w:val="0"/>
        </w:rPr>
        <w:pict>
          <v:rect style="width:0;height:1.5pt" o:hralign="center" o:hrstd="t" o:hr="t"/>
        </w:pict>
      </w:r>
    </w:p>
    <w:bookmarkEnd w:id="9"/>
    <w:bookmarkStart w:id="18" w:name="二项目概述"/>
    <w:p>
      <w:pPr>
        <w:pStyle w:val="Heading2"/>
      </w:pPr>
      <w:r>
        <w:rPr>
          <w:rFonts w:hint="eastAsia" w:ascii="Times New Roman" w:hAnsi="Times New Roman" w:eastAsia="SimHei"/>
          <w:b/>
          <w:i w:val="0"/>
        </w:rPr>
        <w:t xml:space="preserve">二、项目概述</w:t>
      </w:r>
    </w:p>
    <w:bookmarkStart w:id="10" w:name="项目背景"/>
    <w:p>
      <w:pPr>
        <w:pStyle w:val="Heading3"/>
      </w:pPr>
      <w:r>
        <w:rPr>
          <w:rFonts w:ascii="Times New Roman" w:hAnsi="Times New Roman" w:eastAsia="SimHei"/>
          <w:b/>
          <w:i w:val="0"/>
        </w:rPr>
        <w:t xml:space="preserve">2.1 </w:t>
      </w:r>
      <w:r>
        <w:rPr>
          <w:rFonts w:hint="eastAsia" w:ascii="Times New Roman" w:hAnsi="Times New Roman" w:eastAsia="SimHei"/>
          <w:b/>
          <w:i w:val="0"/>
        </w:rPr>
        <w:t xml:space="preserve">项目背景</w:t>
      </w:r>
    </w:p>
    <w:p>
      <w:pPr>
        <w:pStyle w:val="FirstParagraph"/>
      </w:pPr>
      <w:r>
        <w:rPr>
          <w:rFonts w:hint="eastAsia" w:ascii="Times New Roman" w:hAnsi="Times New Roman" w:eastAsia="SimSun"/>
          <w:b w:val="0"/>
          <w:i w:val="0"/>
        </w:rPr>
        <w:t xml:space="preserve">车企销售运营平台面向总部、区域、经销商与门店多层级组织协同运行，业务覆盖线索到成交再到回款、交付与车主运营。由于参与主体多、组织层级深、权限边界复杂，若缺少统一的组织与权限底座，将导致跨层级协作效率低、数据口径不一致、关键操作缺少留痕等问题，进而影响总部经营监控与精细化运营。</w:t>
      </w:r>
    </w:p>
    <w:p>
      <w:pPr>
        <w:pStyle w:val="Compact"/>
        <w:numPr>
          <w:ilvl w:val="0"/>
          <w:numId w:val="1001"/>
        </w:numPr>
      </w:pPr>
      <w:r>
        <w:rPr>
          <w:rFonts w:hint="eastAsia" w:ascii="Times New Roman" w:hAnsi="Times New Roman" w:eastAsia="SimSun"/>
          <w:b w:val="0"/>
          <w:bCs/>
          <w:i w:val="0"/>
        </w:rPr>
        <w:t xml:space="preserve">组织边界不清</w:t>
      </w:r>
      <w:r>
        <w:rPr>
          <w:rFonts w:hint="eastAsia" w:ascii="Times New Roman" w:hAnsi="Times New Roman" w:eastAsia="SimSun"/>
          <w:b w:val="0"/>
          <w:i w:val="0"/>
        </w:rPr>
        <w:t xml:space="preserve">：总部/区域/经销商/门店之间的数据隔离与下钻范围缺少统一规则，造成“看得到/看不到”的争议与风险。</w:t>
      </w:r>
    </w:p>
    <w:p>
      <w:pPr>
        <w:pStyle w:val="Compact"/>
        <w:numPr>
          <w:ilvl w:val="0"/>
          <w:numId w:val="1001"/>
        </w:numPr>
      </w:pPr>
      <w:r>
        <w:rPr>
          <w:rFonts w:hint="eastAsia" w:ascii="Times New Roman" w:hAnsi="Times New Roman" w:eastAsia="SimSun"/>
          <w:b w:val="0"/>
          <w:bCs/>
          <w:i w:val="0"/>
        </w:rPr>
        <w:t xml:space="preserve">权限口径不一致</w:t>
      </w:r>
      <w:r>
        <w:rPr>
          <w:rFonts w:hint="eastAsia" w:ascii="Times New Roman" w:hAnsi="Times New Roman" w:eastAsia="SimSun"/>
          <w:b w:val="0"/>
          <w:i w:val="0"/>
        </w:rPr>
        <w:t xml:space="preserve">：菜单权限、操作权限、数据权限与关键业务权限分散配置，难以形成可复用的角色体系，新增组织或人员时配置成本高。</w:t>
      </w:r>
    </w:p>
    <w:p>
      <w:pPr>
        <w:pStyle w:val="Compact"/>
        <w:numPr>
          <w:ilvl w:val="0"/>
          <w:numId w:val="1001"/>
        </w:numPr>
      </w:pPr>
      <w:r>
        <w:rPr>
          <w:rFonts w:hint="eastAsia" w:ascii="Times New Roman" w:hAnsi="Times New Roman" w:eastAsia="SimSun"/>
          <w:b w:val="0"/>
          <w:bCs/>
          <w:i w:val="0"/>
        </w:rPr>
        <w:t xml:space="preserve">关键操作不可追溯</w:t>
      </w:r>
      <w:r>
        <w:rPr>
          <w:rFonts w:hint="eastAsia" w:ascii="Times New Roman" w:hAnsi="Times New Roman" w:eastAsia="SimSun"/>
          <w:b w:val="0"/>
          <w:i w:val="0"/>
        </w:rPr>
        <w:t xml:space="preserve">：价格、作废、调拨、退款等关键业务操作若缺少审计留痕，难以支撑合规要求与事后追责。</w:t>
      </w:r>
    </w:p>
    <w:p>
      <w:pPr>
        <w:pStyle w:val="Compact"/>
        <w:numPr>
          <w:ilvl w:val="0"/>
          <w:numId w:val="1001"/>
        </w:numPr>
      </w:pPr>
      <w:r>
        <w:rPr>
          <w:rFonts w:hint="eastAsia" w:ascii="Times New Roman" w:hAnsi="Times New Roman" w:eastAsia="SimSun"/>
          <w:b w:val="0"/>
          <w:bCs/>
          <w:i w:val="0"/>
        </w:rPr>
        <w:t xml:space="preserve">组织变更影响不可控</w:t>
      </w:r>
      <w:r>
        <w:rPr>
          <w:rFonts w:hint="eastAsia" w:ascii="Times New Roman" w:hAnsi="Times New Roman" w:eastAsia="SimSun"/>
          <w:b w:val="0"/>
          <w:i w:val="0"/>
        </w:rPr>
        <w:t xml:space="preserve">：门店划转、人员调岗等组织变更会影响数据归属与报表统计口径，需要在变更发生时明确策略并可追溯。</w:t>
      </w:r>
    </w:p>
    <w:p>
      <w:pPr>
        <w:pStyle w:val="FirstParagraph"/>
      </w:pPr>
      <w:r>
        <w:rPr>
          <w:rFonts w:hint="eastAsia" w:ascii="Times New Roman" w:hAnsi="Times New Roman" w:eastAsia="SimSun"/>
          <w:b w:val="0"/>
          <w:i w:val="0"/>
        </w:rPr>
        <w:t xml:space="preserve">为解决上述问题，建设组织与权限底座模块，统一组织架构、权限模型与数据权限策略，为各业务域提供一致的访问控制与审计能力。</w:t>
      </w:r>
    </w:p>
    <w:bookmarkEnd w:id="10"/>
    <w:bookmarkStart w:id="11" w:name="项目建设目标"/>
    <w:p>
      <w:pPr>
        <w:pStyle w:val="Heading3"/>
      </w:pPr>
      <w:r>
        <w:rPr>
          <w:rFonts w:ascii="Times New Roman" w:hAnsi="Times New Roman" w:eastAsia="SimHei"/>
          <w:b/>
          <w:i w:val="0"/>
        </w:rPr>
        <w:t xml:space="preserve">2.2 </w:t>
      </w:r>
      <w:r>
        <w:rPr>
          <w:rFonts w:hint="eastAsia" w:ascii="Times New Roman" w:hAnsi="Times New Roman" w:eastAsia="SimHei"/>
          <w:b/>
          <w:i w:val="0"/>
        </w:rPr>
        <w:t xml:space="preserve">项目建设目标</w:t>
      </w:r>
    </w:p>
    <w:p>
      <w:pPr>
        <w:pStyle w:val="FirstParagraph"/>
      </w:pPr>
      <w:r>
        <w:rPr>
          <w:rFonts w:hint="eastAsia" w:ascii="Times New Roman" w:hAnsi="Times New Roman" w:eastAsia="SimSun"/>
          <w:b w:val="0"/>
          <w:i w:val="0"/>
        </w:rPr>
        <w:t xml:space="preserve">本模块建设目标如下：</w:t>
      </w:r>
    </w:p>
    <w:p>
      <w:pPr>
        <w:pStyle w:val="Compact"/>
        <w:numPr>
          <w:ilvl w:val="0"/>
          <w:numId w:val="1002"/>
        </w:numPr>
      </w:pPr>
      <w:r>
        <w:rPr>
          <w:rFonts w:hint="eastAsia" w:ascii="Times New Roman" w:hAnsi="Times New Roman" w:eastAsia="SimSun"/>
          <w:b w:val="0"/>
          <w:bCs/>
          <w:i w:val="0"/>
        </w:rPr>
        <w:t xml:space="preserve">统一组织架构与人员归属</w:t>
      </w:r>
      <w:r>
        <w:rPr>
          <w:rFonts w:hint="eastAsia" w:ascii="Times New Roman" w:hAnsi="Times New Roman" w:eastAsia="SimSun"/>
          <w:b w:val="0"/>
          <w:i w:val="0"/>
        </w:rPr>
        <w:t xml:space="preserve">：支持总部→区域→经销商→门店→员工多级组织维护，明确人员归属与上下级关系，支撑跨层级管理与业务协同。</w:t>
      </w:r>
    </w:p>
    <w:p>
      <w:pPr>
        <w:pStyle w:val="Compact"/>
        <w:numPr>
          <w:ilvl w:val="0"/>
          <w:numId w:val="1002"/>
        </w:numPr>
      </w:pPr>
      <w:r>
        <w:rPr>
          <w:rFonts w:hint="eastAsia" w:ascii="Times New Roman" w:hAnsi="Times New Roman" w:eastAsia="SimSun"/>
          <w:b w:val="0"/>
          <w:bCs/>
          <w:i w:val="0"/>
        </w:rPr>
        <w:t xml:space="preserve">形成可复用的角色与权限体系</w:t>
      </w:r>
      <w:r>
        <w:rPr>
          <w:rFonts w:hint="eastAsia" w:ascii="Times New Roman" w:hAnsi="Times New Roman" w:eastAsia="SimSun"/>
          <w:b w:val="0"/>
          <w:i w:val="0"/>
        </w:rPr>
        <w:t xml:space="preserve">：建立菜单权限、操作权限、数据权限与关键业务权限的统一模型，支持按角色批量授权与快速复制，降低权限配置成本。</w:t>
      </w:r>
    </w:p>
    <w:p>
      <w:pPr>
        <w:pStyle w:val="Compact"/>
        <w:numPr>
          <w:ilvl w:val="0"/>
          <w:numId w:val="1002"/>
        </w:numPr>
      </w:pPr>
      <w:r>
        <w:rPr>
          <w:rFonts w:hint="eastAsia" w:ascii="Times New Roman" w:hAnsi="Times New Roman" w:eastAsia="SimSun"/>
          <w:b w:val="0"/>
          <w:bCs/>
          <w:i w:val="0"/>
        </w:rPr>
        <w:t xml:space="preserve">保障默认数据隔离与可控放开</w:t>
      </w:r>
      <w:r>
        <w:rPr>
          <w:rFonts w:hint="eastAsia" w:ascii="Times New Roman" w:hAnsi="Times New Roman" w:eastAsia="SimSun"/>
          <w:b w:val="0"/>
          <w:i w:val="0"/>
        </w:rPr>
        <w:t xml:space="preserve">：以经销商隔离、门店仅看本店、个人仅看本人为默认原则，并支持按角色配置放开范围，满足总部全局视角与区域下钻需求并存。</w:t>
      </w:r>
    </w:p>
    <w:p>
      <w:pPr>
        <w:pStyle w:val="Compact"/>
        <w:numPr>
          <w:ilvl w:val="0"/>
          <w:numId w:val="1002"/>
        </w:numPr>
      </w:pPr>
      <w:r>
        <w:rPr>
          <w:rFonts w:hint="eastAsia" w:ascii="Times New Roman" w:hAnsi="Times New Roman" w:eastAsia="SimSun"/>
          <w:b w:val="0"/>
          <w:bCs/>
          <w:i w:val="0"/>
        </w:rPr>
        <w:t xml:space="preserve">实现关键操作全量留痕</w:t>
      </w:r>
      <w:r>
        <w:rPr>
          <w:rFonts w:hint="eastAsia" w:ascii="Times New Roman" w:hAnsi="Times New Roman" w:eastAsia="SimSun"/>
          <w:b w:val="0"/>
          <w:i w:val="0"/>
        </w:rPr>
        <w:t xml:space="preserve">：对关键单据与财务相关操作记录操作人、时间、对象与字段变更，支持按条件检索与审计复核。</w:t>
      </w:r>
    </w:p>
    <w:p>
      <w:pPr>
        <w:pStyle w:val="Compact"/>
        <w:numPr>
          <w:ilvl w:val="0"/>
          <w:numId w:val="1002"/>
        </w:numPr>
      </w:pPr>
      <w:r>
        <w:rPr>
          <w:rFonts w:hint="eastAsia" w:ascii="Times New Roman" w:hAnsi="Times New Roman" w:eastAsia="SimSun"/>
          <w:b w:val="0"/>
          <w:bCs/>
          <w:i w:val="0"/>
        </w:rPr>
        <w:t xml:space="preserve">支持组织调整并明确统计口径</w:t>
      </w:r>
      <w:r>
        <w:rPr>
          <w:rFonts w:hint="eastAsia" w:ascii="Times New Roman" w:hAnsi="Times New Roman" w:eastAsia="SimSun"/>
          <w:b w:val="0"/>
          <w:i w:val="0"/>
        </w:rPr>
        <w:t xml:space="preserve">：门店划转、组织合并等变更时，必须选择历史数据统计口径（按发生时组织/按当前组织），并形成可追溯记录。</w:t>
      </w:r>
    </w:p>
    <w:bookmarkEnd w:id="11"/>
    <w:bookmarkStart w:id="12" w:name="项目建设范围"/>
    <w:p>
      <w:pPr>
        <w:pStyle w:val="Heading3"/>
      </w:pPr>
      <w:r>
        <w:rPr>
          <w:rFonts w:ascii="Times New Roman" w:hAnsi="Times New Roman" w:eastAsia="SimHei"/>
          <w:b/>
          <w:i w:val="0"/>
        </w:rPr>
        <w:t xml:space="preserve">2.3 </w:t>
      </w:r>
      <w:r>
        <w:rPr>
          <w:rFonts w:hint="eastAsia" w:ascii="Times New Roman" w:hAnsi="Times New Roman" w:eastAsia="SimHei"/>
          <w:b/>
          <w:i w:val="0"/>
        </w:rPr>
        <w:t xml:space="preserve">项目建设范围</w:t>
      </w:r>
    </w:p>
    <w:p>
      <w:pPr>
        <w:pStyle w:val="FirstParagraph"/>
      </w:pPr>
      <w:r>
        <w:rPr>
          <w:rFonts w:hint="eastAsia" w:ascii="Times New Roman" w:hAnsi="Times New Roman" w:eastAsia="SimSun"/>
          <w:b w:val="0"/>
          <w:bCs/>
          <w:i w:val="0"/>
        </w:rPr>
        <w:t xml:space="preserve">系统端</w:t>
      </w:r>
      <w:r>
        <w:rPr>
          <w:rFonts w:hint="eastAsia" w:ascii="Times New Roman" w:hAnsi="Times New Roman" w:eastAsia="SimSun"/>
          <w:b w:val="0"/>
          <w:i w:val="0"/>
        </w:rPr>
        <w:t xml:space="preserve">：</w:t>
      </w:r>
      <w:r>
        <w:rPr>
          <w:rFonts w:ascii="Times New Roman" w:hAnsi="Times New Roman" w:eastAsia="SimSun"/>
          <w:b w:val="0"/>
          <w:i w:val="0"/>
        </w:rPr>
        <w:t xml:space="preserve"> </w:t>
      </w:r>
      <w:r>
        <w:rPr>
          <w:rFonts w:ascii="Times New Roman" w:hAnsi="Times New Roman" w:eastAsia="SimSun"/>
          <w:b w:val="0"/>
          <w:i w:val="0"/>
        </w:rPr>
        <w:t xml:space="preserve">- </w:t>
      </w:r>
      <w:r>
        <w:rPr>
          <w:rFonts w:hint="eastAsia" w:ascii="Times New Roman" w:hAnsi="Times New Roman" w:eastAsia="SimSun"/>
          <w:b w:val="0"/>
          <w:i w:val="0"/>
        </w:rPr>
        <w:t xml:space="preserve">PC端管理后台（Web应用）</w:t>
      </w:r>
    </w:p>
    <w:p>
      <w:pPr>
        <w:pStyle w:val="BodyText"/>
      </w:pPr>
      <w:r>
        <w:rPr>
          <w:rFonts w:hint="eastAsia" w:ascii="Times New Roman" w:hAnsi="Times New Roman" w:eastAsia="SimSun"/>
          <w:b w:val="0"/>
          <w:bCs/>
          <w:i w:val="0"/>
        </w:rPr>
        <w:t xml:space="preserve">功能范围</w:t>
      </w:r>
      <w:r>
        <w:rPr>
          <w:rFonts w:hint="eastAsia" w:ascii="Times New Roman" w:hAnsi="Times New Roman" w:eastAsia="SimSun"/>
          <w:b w:val="0"/>
          <w:i w:val="0"/>
        </w:rPr>
        <w:t xml:space="preserve">：</w:t>
      </w:r>
      <w:r>
        <w:rPr>
          <w:rFonts w:ascii="Times New Roman" w:hAnsi="Times New Roman" w:eastAsia="SimSun"/>
          <w:b w:val="0"/>
          <w:i w:val="0"/>
        </w:rPr>
        <w:t xml:space="preserve"> </w:t>
      </w:r>
      <w:r>
        <w:rPr>
          <w:rFonts w:ascii="Times New Roman" w:hAnsi="Times New Roman" w:eastAsia="SimSun"/>
          <w:b w:val="0"/>
          <w:i w:val="0"/>
        </w:rPr>
        <w:t xml:space="preserve">- </w:t>
      </w:r>
      <w:r>
        <w:rPr>
          <w:rFonts w:hint="eastAsia" w:ascii="Times New Roman" w:hAnsi="Times New Roman" w:eastAsia="SimSun"/>
          <w:b w:val="0"/>
          <w:i w:val="0"/>
        </w:rPr>
        <w:t xml:space="preserve">组织管理：组织层级与基础信息维护</w:t>
      </w:r>
      <w:r>
        <w:rPr>
          <w:rFonts w:ascii="Times New Roman" w:hAnsi="Times New Roman" w:eastAsia="SimSun"/>
          <w:b w:val="0"/>
          <w:i w:val="0"/>
        </w:rPr>
        <w:t xml:space="preserve"> </w:t>
      </w:r>
      <w:r>
        <w:rPr>
          <w:rFonts w:ascii="Times New Roman" w:hAnsi="Times New Roman" w:eastAsia="SimSun"/>
          <w:b w:val="0"/>
          <w:i w:val="0"/>
        </w:rPr>
        <w:t xml:space="preserve">- </w:t>
      </w:r>
      <w:r>
        <w:rPr>
          <w:rFonts w:hint="eastAsia" w:ascii="Times New Roman" w:hAnsi="Times New Roman" w:eastAsia="SimSun"/>
          <w:b w:val="0"/>
          <w:i w:val="0"/>
        </w:rPr>
        <w:t xml:space="preserve">员工管理：员工账号、归属与状态维护</w:t>
      </w:r>
      <w:r>
        <w:rPr>
          <w:rFonts w:ascii="Times New Roman" w:hAnsi="Times New Roman" w:eastAsia="SimSun"/>
          <w:b w:val="0"/>
          <w:i w:val="0"/>
        </w:rPr>
        <w:t xml:space="preserve"> </w:t>
      </w:r>
      <w:r>
        <w:rPr>
          <w:rFonts w:ascii="Times New Roman" w:hAnsi="Times New Roman" w:eastAsia="SimSun"/>
          <w:b w:val="0"/>
          <w:i w:val="0"/>
        </w:rPr>
        <w:t xml:space="preserve">- </w:t>
      </w:r>
      <w:r>
        <w:rPr>
          <w:rFonts w:hint="eastAsia" w:ascii="Times New Roman" w:hAnsi="Times New Roman" w:eastAsia="SimSun"/>
          <w:b w:val="0"/>
          <w:i w:val="0"/>
        </w:rPr>
        <w:t xml:space="preserve">角色管理：角色维护、授权与复制</w:t>
      </w:r>
      <w:r>
        <w:rPr>
          <w:rFonts w:ascii="Times New Roman" w:hAnsi="Times New Roman" w:eastAsia="SimSun"/>
          <w:b w:val="0"/>
          <w:i w:val="0"/>
        </w:rPr>
        <w:t xml:space="preserve"> </w:t>
      </w:r>
      <w:r>
        <w:rPr>
          <w:rFonts w:ascii="Times New Roman" w:hAnsi="Times New Roman" w:eastAsia="SimSun"/>
          <w:b w:val="0"/>
          <w:i w:val="0"/>
        </w:rPr>
        <w:t xml:space="preserve">- </w:t>
      </w:r>
      <w:r>
        <w:rPr>
          <w:rFonts w:hint="eastAsia" w:ascii="Times New Roman" w:hAnsi="Times New Roman" w:eastAsia="SimSun"/>
          <w:b w:val="0"/>
          <w:i w:val="0"/>
        </w:rPr>
        <w:t xml:space="preserve">权限策略：菜单/操作/数据/关键业务权限配置与校验</w:t>
      </w:r>
      <w:r>
        <w:rPr>
          <w:rFonts w:ascii="Times New Roman" w:hAnsi="Times New Roman" w:eastAsia="SimSun"/>
          <w:b w:val="0"/>
          <w:i w:val="0"/>
        </w:rPr>
        <w:t xml:space="preserve"> </w:t>
      </w:r>
      <w:r>
        <w:rPr>
          <w:rFonts w:ascii="Times New Roman" w:hAnsi="Times New Roman" w:eastAsia="SimSun"/>
          <w:b w:val="0"/>
          <w:i w:val="0"/>
        </w:rPr>
        <w:t xml:space="preserve">- </w:t>
      </w:r>
      <w:r>
        <w:rPr>
          <w:rFonts w:hint="eastAsia" w:ascii="Times New Roman" w:hAnsi="Times New Roman" w:eastAsia="SimSun"/>
          <w:b w:val="0"/>
          <w:i w:val="0"/>
        </w:rPr>
        <w:t xml:space="preserve">审计日志：关键操作留痕查询与下钻</w:t>
      </w:r>
      <w:r>
        <w:rPr>
          <w:rFonts w:ascii="Times New Roman" w:hAnsi="Times New Roman" w:eastAsia="SimSun"/>
          <w:b w:val="0"/>
          <w:i w:val="0"/>
        </w:rPr>
        <w:t xml:space="preserve"> </w:t>
      </w:r>
      <w:r>
        <w:rPr>
          <w:rFonts w:ascii="Times New Roman" w:hAnsi="Times New Roman" w:eastAsia="SimSun"/>
          <w:b w:val="0"/>
          <w:i w:val="0"/>
        </w:rPr>
        <w:t xml:space="preserve">- </w:t>
      </w:r>
      <w:r>
        <w:rPr>
          <w:rFonts w:hint="eastAsia" w:ascii="Times New Roman" w:hAnsi="Times New Roman" w:eastAsia="SimSun"/>
          <w:b w:val="0"/>
          <w:i w:val="0"/>
        </w:rPr>
        <w:t xml:space="preserve">组织调整：门店划转与历史口径策略管理</w:t>
      </w:r>
    </w:p>
    <w:p>
      <w:pPr>
        <w:pStyle w:val="BodyText"/>
      </w:pPr>
      <w:r>
        <w:rPr>
          <w:rFonts w:hint="eastAsia" w:ascii="Times New Roman" w:hAnsi="Times New Roman" w:eastAsia="SimSun"/>
          <w:b w:val="0"/>
          <w:bCs/>
          <w:i w:val="0"/>
        </w:rPr>
        <w:t xml:space="preserve">不包含的功能</w:t>
      </w:r>
      <w:r>
        <w:rPr>
          <w:rFonts w:hint="eastAsia" w:ascii="Times New Roman" w:hAnsi="Times New Roman" w:eastAsia="SimSun"/>
          <w:b w:val="0"/>
          <w:i w:val="0"/>
        </w:rPr>
        <w:t xml:space="preserve">：</w:t>
      </w:r>
      <w:r>
        <w:rPr>
          <w:rFonts w:ascii="Times New Roman" w:hAnsi="Times New Roman" w:eastAsia="SimSun"/>
          <w:b w:val="0"/>
          <w:i w:val="0"/>
        </w:rPr>
        <w:t xml:space="preserve"> </w:t>
      </w:r>
      <w:r>
        <w:rPr>
          <w:rFonts w:ascii="Times New Roman" w:hAnsi="Times New Roman" w:eastAsia="SimSun"/>
          <w:b w:val="0"/>
          <w:i w:val="0"/>
        </w:rPr>
        <w:t xml:space="preserve">- </w:t>
      </w:r>
      <w:r>
        <w:rPr>
          <w:rFonts w:hint="eastAsia" w:ascii="Times New Roman" w:hAnsi="Times New Roman" w:eastAsia="SimSun"/>
          <w:b w:val="0"/>
          <w:i w:val="0"/>
        </w:rPr>
        <w:t xml:space="preserve">单点登录、多因素认证、外部身份源对接（预留扩展，后续迭代）</w:t>
      </w:r>
    </w:p>
    <w:bookmarkEnd w:id="12"/>
    <w:bookmarkStart w:id="16" w:name="业务流程图"/>
    <w:p>
      <w:pPr>
        <w:pStyle w:val="Heading3"/>
      </w:pPr>
      <w:r>
        <w:rPr>
          <w:rFonts w:ascii="Times New Roman" w:hAnsi="Times New Roman" w:eastAsia="SimHei"/>
          <w:b/>
          <w:i w:val="0"/>
        </w:rPr>
        <w:t xml:space="preserve">2.4 </w:t>
      </w:r>
      <w:r>
        <w:rPr>
          <w:rFonts w:hint="eastAsia" w:ascii="Times New Roman" w:hAnsi="Times New Roman" w:eastAsia="SimHei"/>
          <w:b/>
          <w:i w:val="0"/>
        </w:rPr>
        <w:t xml:space="preserve">业务流程图</w:t>
      </w:r>
    </w:p>
    <w:p>
      <w:pPr>
        <w:pStyle w:val="FirstParagraph"/>
      </w:pPr>
      <w:r>
        <w:rPr>
          <w:rFonts w:ascii="Times New Roman" w:hAnsi="Times New Roman" w:eastAsia="SimSun"/>
          <w:b w:val="0"/>
          <w:i w:val="0"/>
        </w:rPr>
        <w:drawing>
          <wp:inline>
            <wp:extent cx="5486400" cy="17207345"/>
            <wp:effectExtent b="0" l="0" r="0" t="0"/>
            <wp:docPr descr="" title="" id="14" name="Picture"/>
            <a:graphic>
              <a:graphicData uri="http://schemas.openxmlformats.org/drawingml/2006/picture">
                <pic:pic>
                  <pic:nvPicPr>
                    <pic:cNvPr descr="images/business-flow.png" id="15" name="Picture"/>
                    <pic:cNvPicPr>
                      <a:picLocks noChangeArrowheads="1" noChangeAspect="1"/>
                    </pic:cNvPicPr>
                  </pic:nvPicPr>
                  <pic:blipFill>
                    <a:blip r:embed="rId13"/>
                    <a:stretch>
                      <a:fillRect/>
                    </a:stretch>
                  </pic:blipFill>
                  <pic:spPr bwMode="auto">
                    <a:xfrm>
                      <a:off x="0" y="0"/>
                      <a:ext cx="5486400" cy="17207345"/>
                    </a:xfrm>
                    <a:prstGeom prst="rect">
                      <a:avLst/>
                    </a:prstGeom>
                    <a:noFill/>
                    <a:ln w="9525">
                      <a:noFill/>
                      <a:headEnd/>
                      <a:tailEnd/>
                    </a:ln>
                  </pic:spPr>
                </pic:pic>
              </a:graphicData>
            </a:graphic>
          </wp:inline>
        </w:drawing>
      </w:r>
    </w:p>
    <w:bookmarkEnd w:id="16"/>
    <w:bookmarkStart w:id="17" w:name="业务角色定义"/>
    <w:p>
      <w:pPr>
        <w:pStyle w:val="Heading3"/>
      </w:pPr>
      <w:r>
        <w:rPr>
          <w:rFonts w:ascii="Times New Roman" w:hAnsi="Times New Roman" w:eastAsia="SimHei"/>
          <w:b/>
          <w:i w:val="0"/>
        </w:rPr>
        <w:t xml:space="preserve">2.5 </w:t>
      </w:r>
      <w:r>
        <w:rPr>
          <w:rFonts w:hint="eastAsia" w:ascii="Times New Roman" w:hAnsi="Times New Roman" w:eastAsia="SimHei"/>
          <w:b/>
          <w:i w:val="0"/>
        </w:rPr>
        <w:t xml:space="preserve">业务角色定义</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Times New Roman" w:hAnsi="Times New Roman" w:eastAsia="SimSun"/>
                <w:b w:val="0"/>
                <w:i w:val="0"/>
              </w:rPr>
              <w:t xml:space="preserve">角色名称</w:t>
            </w:r>
          </w:p>
        </w:tc>
        <w:tc>
          <w:tcPr/>
          <w:p>
            <w:pPr>
              <w:pStyle w:val="Compact"/>
            </w:pPr>
            <w:r>
              <w:rPr>
                <w:rFonts w:hint="eastAsia" w:ascii="Times New Roman" w:hAnsi="Times New Roman" w:eastAsia="SimSun"/>
                <w:b w:val="0"/>
                <w:i w:val="0"/>
              </w:rPr>
              <w:t xml:space="preserve">角色描述</w:t>
            </w:r>
          </w:p>
        </w:tc>
        <w:tc>
          <w:tcPr/>
          <w:p>
            <w:pPr>
              <w:pStyle w:val="Compact"/>
            </w:pPr>
            <w:r>
              <w:rPr>
                <w:rFonts w:hint="eastAsia" w:ascii="Times New Roman" w:hAnsi="Times New Roman" w:eastAsia="SimSun"/>
                <w:b w:val="0"/>
                <w:i w:val="0"/>
              </w:rPr>
              <w:t xml:space="preserve">主要职责</w:t>
            </w:r>
          </w:p>
        </w:tc>
        <w:tc>
          <w:tcPr/>
          <w:p>
            <w:pPr>
              <w:pStyle w:val="Compact"/>
            </w:pPr>
            <w:r>
              <w:rPr>
                <w:rFonts w:hint="eastAsia" w:ascii="Times New Roman" w:hAnsi="Times New Roman" w:eastAsia="SimSun"/>
                <w:b w:val="0"/>
                <w:i w:val="0"/>
              </w:rPr>
              <w:t xml:space="preserve">权限范围</w:t>
            </w:r>
          </w:p>
        </w:tc>
      </w:tr>
      <w:tr>
        <w:tc>
          <w:tcPr/>
          <w:p>
            <w:pPr>
              <w:pStyle w:val="Compact"/>
            </w:pPr>
            <w:r>
              <w:rPr>
                <w:rFonts w:hint="eastAsia" w:ascii="Times New Roman" w:hAnsi="Times New Roman" w:eastAsia="SimSun"/>
                <w:b w:val="0"/>
                <w:i w:val="0"/>
              </w:rPr>
              <w:t xml:space="preserve">总部系统管理员</w:t>
            </w:r>
          </w:p>
        </w:tc>
        <w:tc>
          <w:tcPr/>
          <w:p>
            <w:pPr>
              <w:pStyle w:val="Compact"/>
            </w:pPr>
            <w:r>
              <w:rPr>
                <w:rFonts w:hint="eastAsia" w:ascii="Times New Roman" w:hAnsi="Times New Roman" w:eastAsia="SimSun"/>
                <w:b w:val="0"/>
                <w:i w:val="0"/>
              </w:rPr>
              <w:t xml:space="preserve">负责组织与权限体系维护</w:t>
            </w:r>
          </w:p>
        </w:tc>
        <w:tc>
          <w:tcPr/>
          <w:p>
            <w:pPr>
              <w:pStyle w:val="Compact"/>
            </w:pPr>
            <w:r>
              <w:rPr>
                <w:rFonts w:hint="eastAsia" w:ascii="Times New Roman" w:hAnsi="Times New Roman" w:eastAsia="SimSun"/>
                <w:b w:val="0"/>
                <w:i w:val="0"/>
              </w:rPr>
              <w:t xml:space="preserve">组织维护、账号维护、角色与权限配置、审计复核</w:t>
            </w:r>
          </w:p>
        </w:tc>
        <w:tc>
          <w:tcPr/>
          <w:p>
            <w:pPr>
              <w:pStyle w:val="Compact"/>
            </w:pPr>
            <w:r>
              <w:rPr>
                <w:rFonts w:hint="eastAsia" w:ascii="Times New Roman" w:hAnsi="Times New Roman" w:eastAsia="SimSun"/>
                <w:b w:val="0"/>
                <w:i w:val="0"/>
              </w:rPr>
              <w:t xml:space="preserve">全部功能与全量数据</w:t>
            </w:r>
          </w:p>
        </w:tc>
      </w:tr>
      <w:tr>
        <w:tc>
          <w:tcPr/>
          <w:p>
            <w:pPr>
              <w:pStyle w:val="Compact"/>
            </w:pPr>
            <w:r>
              <w:rPr>
                <w:rFonts w:hint="eastAsia" w:ascii="Times New Roman" w:hAnsi="Times New Roman" w:eastAsia="SimSun"/>
                <w:b w:val="0"/>
                <w:i w:val="0"/>
              </w:rPr>
              <w:t xml:space="preserve">总部运营</w:t>
            </w:r>
          </w:p>
        </w:tc>
        <w:tc>
          <w:tcPr/>
          <w:p>
            <w:pPr>
              <w:pStyle w:val="Compact"/>
            </w:pPr>
            <w:r>
              <w:rPr>
                <w:rFonts w:hint="eastAsia" w:ascii="Times New Roman" w:hAnsi="Times New Roman" w:eastAsia="SimSun"/>
                <w:b w:val="0"/>
                <w:i w:val="0"/>
              </w:rPr>
              <w:t xml:space="preserve">负责运营管理与指标监控</w:t>
            </w:r>
          </w:p>
        </w:tc>
        <w:tc>
          <w:tcPr/>
          <w:p>
            <w:pPr>
              <w:pStyle w:val="Compact"/>
            </w:pPr>
            <w:r>
              <w:rPr>
                <w:rFonts w:hint="eastAsia" w:ascii="Times New Roman" w:hAnsi="Times New Roman" w:eastAsia="SimSun"/>
                <w:b w:val="0"/>
                <w:i w:val="0"/>
              </w:rPr>
              <w:t xml:space="preserve">查看全局数据、配置部分运营相关权限</w:t>
            </w:r>
          </w:p>
        </w:tc>
        <w:tc>
          <w:tcPr/>
          <w:p>
            <w:pPr>
              <w:pStyle w:val="Compact"/>
            </w:pPr>
            <w:r>
              <w:rPr>
                <w:rFonts w:hint="eastAsia" w:ascii="Times New Roman" w:hAnsi="Times New Roman" w:eastAsia="SimSun"/>
                <w:b w:val="0"/>
                <w:i w:val="0"/>
              </w:rPr>
              <w:t xml:space="preserve">跨区域查看（按授权）、无组织结构变更权限</w:t>
            </w:r>
          </w:p>
        </w:tc>
      </w:tr>
      <w:tr>
        <w:tc>
          <w:tcPr/>
          <w:p>
            <w:pPr>
              <w:pStyle w:val="Compact"/>
            </w:pPr>
            <w:r>
              <w:rPr>
                <w:rFonts w:hint="eastAsia" w:ascii="Times New Roman" w:hAnsi="Times New Roman" w:eastAsia="SimSun"/>
                <w:b w:val="0"/>
                <w:i w:val="0"/>
              </w:rPr>
              <w:t xml:space="preserve">区域运营</w:t>
            </w:r>
          </w:p>
        </w:tc>
        <w:tc>
          <w:tcPr/>
          <w:p>
            <w:pPr>
              <w:pStyle w:val="Compact"/>
            </w:pPr>
            <w:r>
              <w:rPr>
                <w:rFonts w:hint="eastAsia" w:ascii="Times New Roman" w:hAnsi="Times New Roman" w:eastAsia="SimSun"/>
                <w:b w:val="0"/>
                <w:i w:val="0"/>
              </w:rPr>
              <w:t xml:space="preserve">区域层级管理与指导</w:t>
            </w:r>
          </w:p>
        </w:tc>
        <w:tc>
          <w:tcPr/>
          <w:p>
            <w:pPr>
              <w:pStyle w:val="Compact"/>
            </w:pPr>
            <w:r>
              <w:rPr>
                <w:rFonts w:hint="eastAsia" w:ascii="Times New Roman" w:hAnsi="Times New Roman" w:eastAsia="SimSun"/>
                <w:b w:val="0"/>
                <w:i w:val="0"/>
              </w:rPr>
              <w:t xml:space="preserve">查看区域范围数据、管理区域下组织与人员（按授权）</w:t>
            </w:r>
          </w:p>
        </w:tc>
        <w:tc>
          <w:tcPr/>
          <w:p>
            <w:pPr>
              <w:pStyle w:val="Compact"/>
            </w:pPr>
            <w:r>
              <w:rPr>
                <w:rFonts w:hint="eastAsia" w:ascii="Times New Roman" w:hAnsi="Times New Roman" w:eastAsia="SimSun"/>
                <w:b w:val="0"/>
                <w:i w:val="0"/>
              </w:rPr>
              <w:t xml:space="preserve">仅本区域数据</w:t>
            </w:r>
          </w:p>
        </w:tc>
      </w:tr>
      <w:tr>
        <w:tc>
          <w:tcPr/>
          <w:p>
            <w:pPr>
              <w:pStyle w:val="Compact"/>
            </w:pPr>
            <w:r>
              <w:rPr>
                <w:rFonts w:hint="eastAsia" w:ascii="Times New Roman" w:hAnsi="Times New Roman" w:eastAsia="SimSun"/>
                <w:b w:val="0"/>
                <w:i w:val="0"/>
              </w:rPr>
              <w:t xml:space="preserve">经销商管理员</w:t>
            </w:r>
          </w:p>
        </w:tc>
        <w:tc>
          <w:tcPr/>
          <w:p>
            <w:pPr>
              <w:pStyle w:val="Compact"/>
            </w:pPr>
            <w:r>
              <w:rPr>
                <w:rFonts w:hint="eastAsia" w:ascii="Times New Roman" w:hAnsi="Times New Roman" w:eastAsia="SimSun"/>
                <w:b w:val="0"/>
                <w:i w:val="0"/>
              </w:rPr>
              <w:t xml:space="preserve">经销商侧系统管理员</w:t>
            </w:r>
          </w:p>
        </w:tc>
        <w:tc>
          <w:tcPr/>
          <w:p>
            <w:pPr>
              <w:pStyle w:val="Compact"/>
            </w:pPr>
            <w:r>
              <w:rPr>
                <w:rFonts w:hint="eastAsia" w:ascii="Times New Roman" w:hAnsi="Times New Roman" w:eastAsia="SimSun"/>
                <w:b w:val="0"/>
                <w:i w:val="0"/>
              </w:rPr>
              <w:t xml:space="preserve">维护经销商及门店人员、分配角色</w:t>
            </w:r>
          </w:p>
        </w:tc>
        <w:tc>
          <w:tcPr/>
          <w:p>
            <w:pPr>
              <w:pStyle w:val="Compact"/>
            </w:pPr>
            <w:r>
              <w:rPr>
                <w:rFonts w:hint="eastAsia" w:ascii="Times New Roman" w:hAnsi="Times New Roman" w:eastAsia="SimSun"/>
                <w:b w:val="0"/>
                <w:i w:val="0"/>
              </w:rPr>
              <w:t xml:space="preserve">仅本经销商数据</w:t>
            </w:r>
          </w:p>
        </w:tc>
      </w:tr>
      <w:tr>
        <w:tc>
          <w:tcPr/>
          <w:p>
            <w:pPr>
              <w:pStyle w:val="Compact"/>
            </w:pPr>
            <w:r>
              <w:rPr>
                <w:rFonts w:hint="eastAsia" w:ascii="Times New Roman" w:hAnsi="Times New Roman" w:eastAsia="SimSun"/>
                <w:b w:val="0"/>
                <w:i w:val="0"/>
              </w:rPr>
              <w:t xml:space="preserve">门店店长/经理</w:t>
            </w:r>
          </w:p>
        </w:tc>
        <w:tc>
          <w:tcPr/>
          <w:p>
            <w:pPr>
              <w:pStyle w:val="Compact"/>
            </w:pPr>
            <w:r>
              <w:rPr>
                <w:rFonts w:hint="eastAsia" w:ascii="Times New Roman" w:hAnsi="Times New Roman" w:eastAsia="SimSun"/>
                <w:b w:val="0"/>
                <w:i w:val="0"/>
              </w:rPr>
              <w:t xml:space="preserve">门店经营管理</w:t>
            </w:r>
          </w:p>
        </w:tc>
        <w:tc>
          <w:tcPr/>
          <w:p>
            <w:pPr>
              <w:pStyle w:val="Compact"/>
            </w:pPr>
            <w:r>
              <w:rPr>
                <w:rFonts w:hint="eastAsia" w:ascii="Times New Roman" w:hAnsi="Times New Roman" w:eastAsia="SimSun"/>
                <w:b w:val="0"/>
                <w:i w:val="0"/>
              </w:rPr>
              <w:t xml:space="preserve">审批、分配线索、查看门店数据</w:t>
            </w:r>
          </w:p>
        </w:tc>
        <w:tc>
          <w:tcPr/>
          <w:p>
            <w:pPr>
              <w:pStyle w:val="Compact"/>
            </w:pPr>
            <w:r>
              <w:rPr>
                <w:rFonts w:hint="eastAsia" w:ascii="Times New Roman" w:hAnsi="Times New Roman" w:eastAsia="SimSun"/>
                <w:b w:val="0"/>
                <w:i w:val="0"/>
              </w:rPr>
              <w:t xml:space="preserve">仅本门店数据（可放开到个人维度）</w:t>
            </w:r>
          </w:p>
        </w:tc>
      </w:tr>
      <w:tr>
        <w:tc>
          <w:tcPr/>
          <w:p>
            <w:pPr>
              <w:pStyle w:val="Compact"/>
            </w:pPr>
            <w:r>
              <w:rPr>
                <w:rFonts w:hint="eastAsia" w:ascii="Times New Roman" w:hAnsi="Times New Roman" w:eastAsia="SimSun"/>
                <w:b w:val="0"/>
                <w:i w:val="0"/>
              </w:rPr>
              <w:t xml:space="preserve">业务人员</w:t>
            </w:r>
          </w:p>
        </w:tc>
        <w:tc>
          <w:tcPr/>
          <w:p>
            <w:pPr>
              <w:pStyle w:val="Compact"/>
            </w:pPr>
            <w:r>
              <w:rPr>
                <w:rFonts w:hint="eastAsia" w:ascii="Times New Roman" w:hAnsi="Times New Roman" w:eastAsia="SimSun"/>
                <w:b w:val="0"/>
                <w:i w:val="0"/>
              </w:rPr>
              <w:t xml:space="preserve">日常业务处理人员</w:t>
            </w:r>
          </w:p>
        </w:tc>
        <w:tc>
          <w:tcPr/>
          <w:p>
            <w:pPr>
              <w:pStyle w:val="Compact"/>
            </w:pPr>
            <w:r>
              <w:rPr>
                <w:rFonts w:hint="eastAsia" w:ascii="Times New Roman" w:hAnsi="Times New Roman" w:eastAsia="SimSun"/>
                <w:b w:val="0"/>
                <w:i w:val="0"/>
              </w:rPr>
              <w:t xml:space="preserve">业务录入、查询、跟进与处理</w:t>
            </w:r>
          </w:p>
        </w:tc>
        <w:tc>
          <w:tcPr/>
          <w:p>
            <w:pPr>
              <w:pStyle w:val="Compact"/>
            </w:pPr>
            <w:r>
              <w:rPr>
                <w:rFonts w:hint="eastAsia" w:ascii="Times New Roman" w:hAnsi="Times New Roman" w:eastAsia="SimSun"/>
                <w:b w:val="0"/>
                <w:i w:val="0"/>
              </w:rPr>
              <w:t xml:space="preserve">仅本人或被授权的数据范围</w:t>
            </w:r>
          </w:p>
        </w:tc>
      </w:tr>
    </w:tbl>
    <w:p>
      <w:r>
        <w:rPr>
          <w:rFonts w:ascii="Times New Roman" w:hAnsi="Times New Roman" w:eastAsia="SimSun"/>
          <w:b w:val="0"/>
          <w:i w:val="0"/>
        </w:rPr>
        <w:pict>
          <v:rect style="width:0;height:1.5pt" o:hralign="center" o:hrstd="t" o:hr="t"/>
        </w:pict>
      </w:r>
    </w:p>
    <w:bookmarkEnd w:id="17"/>
    <w:bookmarkEnd w:id="18"/>
    <w:bookmarkStart w:id="39" w:name="三项目建设内容"/>
    <w:p>
      <w:pPr>
        <w:pStyle w:val="Heading2"/>
      </w:pPr>
      <w:r>
        <w:rPr>
          <w:rFonts w:hint="eastAsia" w:ascii="Times New Roman" w:hAnsi="Times New Roman" w:eastAsia="SimHei"/>
          <w:b/>
          <w:i w:val="0"/>
        </w:rPr>
        <w:t xml:space="preserve">三、项目建设内容</w:t>
      </w:r>
    </w:p>
    <w:bookmarkStart w:id="22" w:name="总体功能架构"/>
    <w:p>
      <w:pPr>
        <w:pStyle w:val="Heading3"/>
      </w:pPr>
      <w:r>
        <w:rPr>
          <w:rFonts w:ascii="Times New Roman" w:hAnsi="Times New Roman" w:eastAsia="SimHei"/>
          <w:b/>
          <w:i w:val="0"/>
        </w:rPr>
        <w:t xml:space="preserve">3.1 </w:t>
      </w:r>
      <w:r>
        <w:rPr>
          <w:rFonts w:hint="eastAsia" w:ascii="Times New Roman" w:hAnsi="Times New Roman" w:eastAsia="SimHei"/>
          <w:b/>
          <w:i w:val="0"/>
        </w:rPr>
        <w:t xml:space="preserve">总体功能架构</w:t>
      </w:r>
    </w:p>
    <w:p>
      <w:pPr>
        <w:pStyle w:val="FirstParagraph"/>
      </w:pPr>
      <w:r>
        <w:rPr>
          <w:rFonts w:ascii="Times New Roman" w:hAnsi="Times New Roman" w:eastAsia="SimSun"/>
          <w:b w:val="0"/>
          <w:i w:val="0"/>
        </w:rPr>
        <w:drawing>
          <wp:inline>
            <wp:extent cx="5486400" cy="2294774"/>
            <wp:effectExtent b="0" l="0" r="0" t="0"/>
            <wp:docPr descr="" title="" id="20" name="Picture"/>
            <a:graphic>
              <a:graphicData uri="http://schemas.openxmlformats.org/drawingml/2006/picture">
                <pic:pic>
                  <pic:nvPicPr>
                    <pic:cNvPr descr="images/system-architecture.png" id="21" name="Picture"/>
                    <pic:cNvPicPr>
                      <a:picLocks noChangeArrowheads="1" noChangeAspect="1"/>
                    </pic:cNvPicPr>
                  </pic:nvPicPr>
                  <pic:blipFill>
                    <a:blip r:embed="rId19"/>
                    <a:stretch>
                      <a:fillRect/>
                    </a:stretch>
                  </pic:blipFill>
                  <pic:spPr bwMode="auto">
                    <a:xfrm>
                      <a:off x="0" y="0"/>
                      <a:ext cx="5486400" cy="2294774"/>
                    </a:xfrm>
                    <a:prstGeom prst="rect">
                      <a:avLst/>
                    </a:prstGeom>
                    <a:noFill/>
                    <a:ln w="9525">
                      <a:noFill/>
                      <a:headEnd/>
                      <a:tailEnd/>
                    </a:ln>
                  </pic:spPr>
                </pic:pic>
              </a:graphicData>
            </a:graphic>
          </wp:inline>
        </w:drawing>
      </w:r>
    </w:p>
    <w:p>
      <w:pPr>
        <w:pStyle w:val="BodyText"/>
      </w:pPr>
      <w:r>
        <w:rPr>
          <w:rFonts w:hint="eastAsia" w:ascii="Times New Roman" w:hAnsi="Times New Roman" w:eastAsia="SimSun"/>
          <w:b w:val="0"/>
          <w:bCs/>
          <w:i w:val="0"/>
        </w:rPr>
        <w:t xml:space="preserve">菜单结构文字说明：</w:t>
      </w:r>
      <w:r>
        <w:rPr>
          <w:rFonts w:ascii="Times New Roman" w:hAnsi="Times New Roman" w:eastAsia="SimSun"/>
          <w:b w:val="0"/>
          <w:i w:val="0"/>
        </w:rPr>
        <w:t xml:space="preserve"> </w:t>
      </w:r>
      <w:r>
        <w:rPr>
          <w:rFonts w:ascii="Times New Roman" w:hAnsi="Times New Roman" w:eastAsia="SimSun"/>
          <w:b w:val="0"/>
          <w:i w:val="0"/>
        </w:rPr>
        <w:t xml:space="preserve">- </w:t>
      </w:r>
      <w:r>
        <w:rPr>
          <w:rFonts w:hint="eastAsia" w:ascii="Times New Roman" w:hAnsi="Times New Roman" w:eastAsia="SimSun"/>
          <w:b w:val="0"/>
          <w:i w:val="0"/>
        </w:rPr>
        <w:t xml:space="preserve">组织与权限中心（一级菜单）</w:t>
      </w:r>
      <w:r>
        <w:rPr>
          <w:rFonts w:ascii="Times New Roman" w:hAnsi="Times New Roman" w:eastAsia="SimSun"/>
          <w:b w:val="0"/>
          <w:i w:val="0"/>
        </w:rPr>
        <w:t xml:space="preserve"> </w:t>
      </w:r>
      <w:r>
        <w:rPr>
          <w:rFonts w:ascii="Times New Roman" w:hAnsi="Times New Roman" w:eastAsia="SimSun"/>
          <w:b w:val="0"/>
          <w:i w:val="0"/>
        </w:rPr>
        <w:t xml:space="preserve">- </w:t>
      </w:r>
      <w:r>
        <w:rPr>
          <w:rFonts w:hint="eastAsia" w:ascii="Times New Roman" w:hAnsi="Times New Roman" w:eastAsia="SimSun"/>
          <w:b w:val="0"/>
          <w:i w:val="0"/>
        </w:rPr>
        <w:t xml:space="preserve">组织管理（二级菜单）</w:t>
      </w:r>
      <w:r>
        <w:rPr>
          <w:rFonts w:ascii="Times New Roman" w:hAnsi="Times New Roman" w:eastAsia="SimSun"/>
          <w:b w:val="0"/>
          <w:i w:val="0"/>
        </w:rPr>
        <w:t xml:space="preserve"> </w:t>
      </w:r>
      <w:r>
        <w:rPr>
          <w:rFonts w:ascii="Times New Roman" w:hAnsi="Times New Roman" w:eastAsia="SimSun"/>
          <w:b w:val="0"/>
          <w:i w:val="0"/>
        </w:rPr>
        <w:t xml:space="preserve">- </w:t>
      </w:r>
      <w:r>
        <w:rPr>
          <w:rFonts w:hint="eastAsia" w:ascii="Times New Roman" w:hAnsi="Times New Roman" w:eastAsia="SimSun"/>
          <w:b w:val="0"/>
          <w:i w:val="0"/>
        </w:rPr>
        <w:t xml:space="preserve">员工管理（二级菜单）</w:t>
      </w:r>
      <w:r>
        <w:rPr>
          <w:rFonts w:ascii="Times New Roman" w:hAnsi="Times New Roman" w:eastAsia="SimSun"/>
          <w:b w:val="0"/>
          <w:i w:val="0"/>
        </w:rPr>
        <w:t xml:space="preserve"> </w:t>
      </w:r>
      <w:r>
        <w:rPr>
          <w:rFonts w:ascii="Times New Roman" w:hAnsi="Times New Roman" w:eastAsia="SimSun"/>
          <w:b w:val="0"/>
          <w:i w:val="0"/>
        </w:rPr>
        <w:t xml:space="preserve">- </w:t>
      </w:r>
      <w:r>
        <w:rPr>
          <w:rFonts w:hint="eastAsia" w:ascii="Times New Roman" w:hAnsi="Times New Roman" w:eastAsia="SimSun"/>
          <w:b w:val="0"/>
          <w:i w:val="0"/>
        </w:rPr>
        <w:t xml:space="preserve">角色管理（二级菜单）</w:t>
      </w:r>
      <w:r>
        <w:rPr>
          <w:rFonts w:ascii="Times New Roman" w:hAnsi="Times New Roman" w:eastAsia="SimSun"/>
          <w:b w:val="0"/>
          <w:i w:val="0"/>
        </w:rPr>
        <w:t xml:space="preserve"> </w:t>
      </w:r>
      <w:r>
        <w:rPr>
          <w:rFonts w:ascii="Times New Roman" w:hAnsi="Times New Roman" w:eastAsia="SimSun"/>
          <w:b w:val="0"/>
          <w:i w:val="0"/>
        </w:rPr>
        <w:t xml:space="preserve">- </w:t>
      </w:r>
      <w:r>
        <w:rPr>
          <w:rFonts w:hint="eastAsia" w:ascii="Times New Roman" w:hAnsi="Times New Roman" w:eastAsia="SimSun"/>
          <w:b w:val="0"/>
          <w:i w:val="0"/>
        </w:rPr>
        <w:t xml:space="preserve">权限策略（二级菜单）</w:t>
      </w:r>
      <w:r>
        <w:rPr>
          <w:rFonts w:ascii="Times New Roman" w:hAnsi="Times New Roman" w:eastAsia="SimSun"/>
          <w:b w:val="0"/>
          <w:i w:val="0"/>
        </w:rPr>
        <w:t xml:space="preserve"> </w:t>
      </w:r>
      <w:r>
        <w:rPr>
          <w:rFonts w:ascii="Times New Roman" w:hAnsi="Times New Roman" w:eastAsia="SimSun"/>
          <w:b w:val="0"/>
          <w:i w:val="0"/>
        </w:rPr>
        <w:t xml:space="preserve">- </w:t>
      </w:r>
      <w:r>
        <w:rPr>
          <w:rFonts w:hint="eastAsia" w:ascii="Times New Roman" w:hAnsi="Times New Roman" w:eastAsia="SimSun"/>
          <w:b w:val="0"/>
          <w:i w:val="0"/>
        </w:rPr>
        <w:t xml:space="preserve">审计日志（二级菜单）</w:t>
      </w:r>
      <w:r>
        <w:rPr>
          <w:rFonts w:ascii="Times New Roman" w:hAnsi="Times New Roman" w:eastAsia="SimSun"/>
          <w:b w:val="0"/>
          <w:i w:val="0"/>
        </w:rPr>
        <w:t xml:space="preserve"> </w:t>
      </w:r>
      <w:r>
        <w:rPr>
          <w:rFonts w:ascii="Times New Roman" w:hAnsi="Times New Roman" w:eastAsia="SimSun"/>
          <w:b w:val="0"/>
          <w:i w:val="0"/>
        </w:rPr>
        <w:t xml:space="preserve">- </w:t>
      </w:r>
      <w:r>
        <w:rPr>
          <w:rFonts w:hint="eastAsia" w:ascii="Times New Roman" w:hAnsi="Times New Roman" w:eastAsia="SimSun"/>
          <w:b w:val="0"/>
          <w:i w:val="0"/>
        </w:rPr>
        <w:t xml:space="preserve">组织调整（二级菜单）</w:t>
      </w:r>
    </w:p>
    <w:bookmarkEnd w:id="22"/>
    <w:bookmarkStart w:id="23" w:name="需求功能清单"/>
    <w:p>
      <w:pPr>
        <w:pStyle w:val="Heading3"/>
      </w:pPr>
      <w:r>
        <w:rPr>
          <w:rFonts w:ascii="Times New Roman" w:hAnsi="Times New Roman" w:eastAsia="SimHei"/>
          <w:b/>
          <w:i w:val="0"/>
        </w:rPr>
        <w:t xml:space="preserve">3.2 </w:t>
      </w:r>
      <w:r>
        <w:rPr>
          <w:rFonts w:hint="eastAsia" w:ascii="Times New Roman" w:hAnsi="Times New Roman" w:eastAsia="SimHei"/>
          <w:b/>
          <w:i w:val="0"/>
        </w:rPr>
        <w:t xml:space="preserve">需求功能清单</w:t>
      </w:r>
    </w:p>
    <w:tbl>
      <w:tblPr>
        <w:tblStyle w:val="Table"/>
        <w:tblW w:type="pct" w:w="5000"/>
        <w:tblLayout w:type="fixed"/>
        <w:tblLook w:firstRow="1" w:lastRow="0" w:firstColumn="0" w:lastColumn="0" w:noHBand="0" w:noVBand="0" w:val="0020"/>
      </w:tblPr>
      <w:tblGrid>
        <w:gridCol w:w="1320"/>
        <w:gridCol w:w="2376"/>
        <w:gridCol w:w="2376"/>
        <w:gridCol w:w="1848"/>
      </w:tblGrid>
      <w:tr>
        <w:trPr>
          <w:tblHeader w:val="on"/>
        </w:trPr>
        <w:tc>
          <w:tcPr/>
          <w:p>
            <w:pPr>
              <w:pStyle w:val="Compact"/>
            </w:pPr>
            <w:r>
              <w:rPr>
                <w:rFonts w:hint="eastAsia" w:ascii="Times New Roman" w:hAnsi="Times New Roman" w:eastAsia="SimSun"/>
                <w:b w:val="0"/>
                <w:i w:val="0"/>
              </w:rPr>
              <w:t xml:space="preserve">序号</w:t>
            </w:r>
          </w:p>
        </w:tc>
        <w:tc>
          <w:tcPr/>
          <w:p>
            <w:pPr>
              <w:pStyle w:val="Compact"/>
            </w:pPr>
            <w:r>
              <w:rPr>
                <w:rFonts w:hint="eastAsia" w:ascii="Times New Roman" w:hAnsi="Times New Roman" w:eastAsia="SimSun"/>
                <w:b w:val="0"/>
                <w:i w:val="0"/>
              </w:rPr>
              <w:t xml:space="preserve">业务需求</w:t>
            </w:r>
          </w:p>
        </w:tc>
        <w:tc>
          <w:tcPr/>
          <w:p>
            <w:pPr>
              <w:pStyle w:val="Compact"/>
            </w:pPr>
            <w:r>
              <w:rPr>
                <w:rFonts w:hint="eastAsia" w:ascii="Times New Roman" w:hAnsi="Times New Roman" w:eastAsia="SimSun"/>
                <w:b w:val="0"/>
                <w:i w:val="0"/>
              </w:rPr>
              <w:t xml:space="preserve">需求概述</w:t>
            </w:r>
          </w:p>
        </w:tc>
        <w:tc>
          <w:tcPr/>
          <w:p>
            <w:pPr>
              <w:pStyle w:val="Compact"/>
            </w:pPr>
            <w:r>
              <w:rPr>
                <w:rFonts w:hint="eastAsia" w:ascii="Times New Roman" w:hAnsi="Times New Roman" w:eastAsia="SimSun"/>
                <w:b w:val="0"/>
                <w:i w:val="0"/>
              </w:rPr>
              <w:t xml:space="preserve">优先级</w:t>
            </w:r>
          </w:p>
        </w:tc>
      </w:tr>
      <w:tr>
        <w:tc>
          <w:tcPr/>
          <w:p>
            <w:pPr>
              <w:pStyle w:val="Compact"/>
            </w:pPr>
            <w:r>
              <w:rPr>
                <w:rFonts w:ascii="Times New Roman" w:hAnsi="Times New Roman" w:eastAsia="SimSun"/>
                <w:b w:val="0"/>
                <w:i w:val="0"/>
              </w:rPr>
              <w:t xml:space="preserve">1</w:t>
            </w:r>
          </w:p>
        </w:tc>
        <w:tc>
          <w:tcPr/>
          <w:p>
            <w:pPr>
              <w:pStyle w:val="Compact"/>
            </w:pPr>
            <w:r>
              <w:rPr>
                <w:rFonts w:hint="eastAsia" w:ascii="Times New Roman" w:hAnsi="Times New Roman" w:eastAsia="SimSun"/>
                <w:b w:val="0"/>
                <w:i w:val="0"/>
              </w:rPr>
              <w:t xml:space="preserve">组织架构管理</w:t>
            </w:r>
          </w:p>
        </w:tc>
        <w:tc>
          <w:tcPr/>
          <w:p>
            <w:pPr>
              <w:pStyle w:val="Compact"/>
            </w:pPr>
            <w:r>
              <w:rPr>
                <w:rFonts w:hint="eastAsia" w:ascii="Times New Roman" w:hAnsi="Times New Roman" w:eastAsia="SimSun"/>
                <w:b w:val="0"/>
                <w:i w:val="0"/>
              </w:rPr>
              <w:t xml:space="preserve">维护总部/区域/经销商/门店多级组织，支持启用/停用与层级关系约束</w:t>
            </w:r>
          </w:p>
        </w:tc>
        <w:tc>
          <w:tcPr/>
          <w:p>
            <w:pPr>
              <w:pStyle w:val="Compact"/>
            </w:pPr>
            <w:r>
              <w:rPr>
                <w:rFonts w:ascii="Times New Roman" w:hAnsi="Times New Roman" w:eastAsia="SimSun"/>
                <w:b w:val="0"/>
                <w:i w:val="0"/>
              </w:rPr>
              <w:t xml:space="preserve">P0</w:t>
            </w:r>
          </w:p>
        </w:tc>
      </w:tr>
      <w:tr>
        <w:tc>
          <w:tcPr/>
          <w:p>
            <w:pPr>
              <w:pStyle w:val="Compact"/>
            </w:pPr>
            <w:r>
              <w:rPr>
                <w:rFonts w:ascii="Times New Roman" w:hAnsi="Times New Roman" w:eastAsia="SimSun"/>
                <w:b w:val="0"/>
                <w:i w:val="0"/>
              </w:rPr>
              <w:t xml:space="preserve">2</w:t>
            </w:r>
          </w:p>
        </w:tc>
        <w:tc>
          <w:tcPr/>
          <w:p>
            <w:pPr>
              <w:pStyle w:val="Compact"/>
            </w:pPr>
            <w:r>
              <w:rPr>
                <w:rFonts w:hint="eastAsia" w:ascii="Times New Roman" w:hAnsi="Times New Roman" w:eastAsia="SimSun"/>
                <w:b w:val="0"/>
                <w:i w:val="0"/>
              </w:rPr>
              <w:t xml:space="preserve">员工账号与归属管理</w:t>
            </w:r>
          </w:p>
        </w:tc>
        <w:tc>
          <w:tcPr/>
          <w:p>
            <w:pPr>
              <w:pStyle w:val="Compact"/>
            </w:pPr>
            <w:r>
              <w:rPr>
                <w:rFonts w:hint="eastAsia" w:ascii="Times New Roman" w:hAnsi="Times New Roman" w:eastAsia="SimSun"/>
                <w:b w:val="0"/>
                <w:i w:val="0"/>
              </w:rPr>
              <w:t xml:space="preserve">维护员工账号、归属组织、岗位与状态，支持调岗与离职处理</w:t>
            </w:r>
          </w:p>
        </w:tc>
        <w:tc>
          <w:tcPr/>
          <w:p>
            <w:pPr>
              <w:pStyle w:val="Compact"/>
            </w:pPr>
            <w:r>
              <w:rPr>
                <w:rFonts w:ascii="Times New Roman" w:hAnsi="Times New Roman" w:eastAsia="SimSun"/>
                <w:b w:val="0"/>
                <w:i w:val="0"/>
              </w:rPr>
              <w:t xml:space="preserve">P0</w:t>
            </w:r>
          </w:p>
        </w:tc>
      </w:tr>
      <w:tr>
        <w:tc>
          <w:tcPr/>
          <w:p>
            <w:pPr>
              <w:pStyle w:val="Compact"/>
            </w:pPr>
            <w:r>
              <w:rPr>
                <w:rFonts w:ascii="Times New Roman" w:hAnsi="Times New Roman" w:eastAsia="SimSun"/>
                <w:b w:val="0"/>
                <w:i w:val="0"/>
              </w:rPr>
              <w:t xml:space="preserve">3</w:t>
            </w:r>
          </w:p>
        </w:tc>
        <w:tc>
          <w:tcPr/>
          <w:p>
            <w:pPr>
              <w:pStyle w:val="Compact"/>
            </w:pPr>
            <w:r>
              <w:rPr>
                <w:rFonts w:hint="eastAsia" w:ascii="Times New Roman" w:hAnsi="Times New Roman" w:eastAsia="SimSun"/>
                <w:b w:val="0"/>
                <w:i w:val="0"/>
              </w:rPr>
              <w:t xml:space="preserve">角色与授权管理</w:t>
            </w:r>
          </w:p>
        </w:tc>
        <w:tc>
          <w:tcPr/>
          <w:p>
            <w:pPr>
              <w:pStyle w:val="Compact"/>
            </w:pPr>
            <w:r>
              <w:rPr>
                <w:rFonts w:hint="eastAsia" w:ascii="Times New Roman" w:hAnsi="Times New Roman" w:eastAsia="SimSun"/>
                <w:b w:val="0"/>
                <w:i w:val="0"/>
              </w:rPr>
              <w:t xml:space="preserve">维护角色并配置菜单权限、操作权限与关键业务权限，支持复制与批量授权</w:t>
            </w:r>
          </w:p>
        </w:tc>
        <w:tc>
          <w:tcPr/>
          <w:p>
            <w:pPr>
              <w:pStyle w:val="Compact"/>
            </w:pPr>
            <w:r>
              <w:rPr>
                <w:rFonts w:ascii="Times New Roman" w:hAnsi="Times New Roman" w:eastAsia="SimSun"/>
                <w:b w:val="0"/>
                <w:i w:val="0"/>
              </w:rPr>
              <w:t xml:space="preserve">P0</w:t>
            </w:r>
          </w:p>
        </w:tc>
      </w:tr>
      <w:tr>
        <w:tc>
          <w:tcPr/>
          <w:p>
            <w:pPr>
              <w:pStyle w:val="Compact"/>
            </w:pPr>
            <w:r>
              <w:rPr>
                <w:rFonts w:ascii="Times New Roman" w:hAnsi="Times New Roman" w:eastAsia="SimSun"/>
                <w:b w:val="0"/>
                <w:i w:val="0"/>
              </w:rPr>
              <w:t xml:space="preserve">4</w:t>
            </w:r>
          </w:p>
        </w:tc>
        <w:tc>
          <w:tcPr/>
          <w:p>
            <w:pPr>
              <w:pStyle w:val="Compact"/>
            </w:pPr>
            <w:r>
              <w:rPr>
                <w:rFonts w:hint="eastAsia" w:ascii="Times New Roman" w:hAnsi="Times New Roman" w:eastAsia="SimSun"/>
                <w:b w:val="0"/>
                <w:i w:val="0"/>
              </w:rPr>
              <w:t xml:space="preserve">数据权限策略</w:t>
            </w:r>
          </w:p>
        </w:tc>
        <w:tc>
          <w:tcPr/>
          <w:p>
            <w:pPr>
              <w:pStyle w:val="Compact"/>
            </w:pPr>
            <w:r>
              <w:rPr>
                <w:rFonts w:hint="eastAsia" w:ascii="Times New Roman" w:hAnsi="Times New Roman" w:eastAsia="SimSun"/>
                <w:b w:val="0"/>
                <w:i w:val="0"/>
              </w:rPr>
              <w:t xml:space="preserve">支持区域/门店/个人等数据范围控制，默认隔离并可按角色放开</w:t>
            </w:r>
          </w:p>
        </w:tc>
        <w:tc>
          <w:tcPr/>
          <w:p>
            <w:pPr>
              <w:pStyle w:val="Compact"/>
            </w:pPr>
            <w:r>
              <w:rPr>
                <w:rFonts w:ascii="Times New Roman" w:hAnsi="Times New Roman" w:eastAsia="SimSun"/>
                <w:b w:val="0"/>
                <w:i w:val="0"/>
              </w:rPr>
              <w:t xml:space="preserve">P0</w:t>
            </w:r>
          </w:p>
        </w:tc>
      </w:tr>
      <w:tr>
        <w:tc>
          <w:tcPr/>
          <w:p>
            <w:pPr>
              <w:pStyle w:val="Compact"/>
            </w:pPr>
            <w:r>
              <w:rPr>
                <w:rFonts w:ascii="Times New Roman" w:hAnsi="Times New Roman" w:eastAsia="SimSun"/>
                <w:b w:val="0"/>
                <w:i w:val="0"/>
              </w:rPr>
              <w:t xml:space="preserve">5</w:t>
            </w:r>
          </w:p>
        </w:tc>
        <w:tc>
          <w:tcPr/>
          <w:p>
            <w:pPr>
              <w:pStyle w:val="Compact"/>
            </w:pPr>
            <w:r>
              <w:rPr>
                <w:rFonts w:hint="eastAsia" w:ascii="Times New Roman" w:hAnsi="Times New Roman" w:eastAsia="SimSun"/>
                <w:b w:val="0"/>
                <w:i w:val="0"/>
              </w:rPr>
              <w:t xml:space="preserve">权限校验与可见性</w:t>
            </w:r>
          </w:p>
        </w:tc>
        <w:tc>
          <w:tcPr/>
          <w:p>
            <w:pPr>
              <w:pStyle w:val="Compact"/>
            </w:pPr>
            <w:r>
              <w:rPr>
                <w:rFonts w:hint="eastAsia" w:ascii="Times New Roman" w:hAnsi="Times New Roman" w:eastAsia="SimSun"/>
                <w:b w:val="0"/>
                <w:i w:val="0"/>
              </w:rPr>
              <w:t xml:space="preserve">无权限时禁止访问且隐藏不可用操作，避免越权与误操作</w:t>
            </w:r>
          </w:p>
        </w:tc>
        <w:tc>
          <w:tcPr/>
          <w:p>
            <w:pPr>
              <w:pStyle w:val="Compact"/>
            </w:pPr>
            <w:r>
              <w:rPr>
                <w:rFonts w:ascii="Times New Roman" w:hAnsi="Times New Roman" w:eastAsia="SimSun"/>
                <w:b w:val="0"/>
                <w:i w:val="0"/>
              </w:rPr>
              <w:t xml:space="preserve">P0</w:t>
            </w:r>
          </w:p>
        </w:tc>
      </w:tr>
      <w:tr>
        <w:tc>
          <w:tcPr/>
          <w:p>
            <w:pPr>
              <w:pStyle w:val="Compact"/>
            </w:pPr>
            <w:r>
              <w:rPr>
                <w:rFonts w:ascii="Times New Roman" w:hAnsi="Times New Roman" w:eastAsia="SimSun"/>
                <w:b w:val="0"/>
                <w:i w:val="0"/>
              </w:rPr>
              <w:t xml:space="preserve">6</w:t>
            </w:r>
          </w:p>
        </w:tc>
        <w:tc>
          <w:tcPr/>
          <w:p>
            <w:pPr>
              <w:pStyle w:val="Compact"/>
            </w:pPr>
            <w:r>
              <w:rPr>
                <w:rFonts w:hint="eastAsia" w:ascii="Times New Roman" w:hAnsi="Times New Roman" w:eastAsia="SimSun"/>
                <w:b w:val="0"/>
                <w:i w:val="0"/>
              </w:rPr>
              <w:t xml:space="preserve">关键业务权限控制</w:t>
            </w:r>
          </w:p>
        </w:tc>
        <w:tc>
          <w:tcPr/>
          <w:p>
            <w:pPr>
              <w:pStyle w:val="Compact"/>
            </w:pPr>
            <w:r>
              <w:rPr>
                <w:rFonts w:hint="eastAsia" w:ascii="Times New Roman" w:hAnsi="Times New Roman" w:eastAsia="SimSun"/>
                <w:b w:val="0"/>
                <w:i w:val="0"/>
              </w:rPr>
              <w:t xml:space="preserve">对价格、作废、调拨、退款等关键动作进行独立授权与审计</w:t>
            </w:r>
          </w:p>
        </w:tc>
        <w:tc>
          <w:tcPr/>
          <w:p>
            <w:pPr>
              <w:pStyle w:val="Compact"/>
            </w:pPr>
            <w:r>
              <w:rPr>
                <w:rFonts w:ascii="Times New Roman" w:hAnsi="Times New Roman" w:eastAsia="SimSun"/>
                <w:b w:val="0"/>
                <w:i w:val="0"/>
              </w:rPr>
              <w:t xml:space="preserve">P0</w:t>
            </w:r>
          </w:p>
        </w:tc>
      </w:tr>
      <w:tr>
        <w:tc>
          <w:tcPr/>
          <w:p>
            <w:pPr>
              <w:pStyle w:val="Compact"/>
            </w:pPr>
            <w:r>
              <w:rPr>
                <w:rFonts w:ascii="Times New Roman" w:hAnsi="Times New Roman" w:eastAsia="SimSun"/>
                <w:b w:val="0"/>
                <w:i w:val="0"/>
              </w:rPr>
              <w:t xml:space="preserve">7</w:t>
            </w:r>
          </w:p>
        </w:tc>
        <w:tc>
          <w:tcPr/>
          <w:p>
            <w:pPr>
              <w:pStyle w:val="Compact"/>
            </w:pPr>
            <w:r>
              <w:rPr>
                <w:rFonts w:hint="eastAsia" w:ascii="Times New Roman" w:hAnsi="Times New Roman" w:eastAsia="SimSun"/>
                <w:b w:val="0"/>
                <w:i w:val="0"/>
              </w:rPr>
              <w:t xml:space="preserve">审计留痕</w:t>
            </w:r>
          </w:p>
        </w:tc>
        <w:tc>
          <w:tcPr/>
          <w:p>
            <w:pPr>
              <w:pStyle w:val="Compact"/>
            </w:pPr>
            <w:r>
              <w:rPr>
                <w:rFonts w:hint="eastAsia" w:ascii="Times New Roman" w:hAnsi="Times New Roman" w:eastAsia="SimSun"/>
                <w:b w:val="0"/>
                <w:i w:val="0"/>
              </w:rPr>
              <w:t xml:space="preserve">对关键单据与财务相关操作记录完整留痕，可按条件检索与导出</w:t>
            </w:r>
          </w:p>
        </w:tc>
        <w:tc>
          <w:tcPr/>
          <w:p>
            <w:pPr>
              <w:pStyle w:val="Compact"/>
            </w:pPr>
            <w:r>
              <w:rPr>
                <w:rFonts w:ascii="Times New Roman" w:hAnsi="Times New Roman" w:eastAsia="SimSun"/>
                <w:b w:val="0"/>
                <w:i w:val="0"/>
              </w:rPr>
              <w:t xml:space="preserve">P0</w:t>
            </w:r>
          </w:p>
        </w:tc>
      </w:tr>
      <w:tr>
        <w:tc>
          <w:tcPr/>
          <w:p>
            <w:pPr>
              <w:pStyle w:val="Compact"/>
            </w:pPr>
            <w:r>
              <w:rPr>
                <w:rFonts w:ascii="Times New Roman" w:hAnsi="Times New Roman" w:eastAsia="SimSun"/>
                <w:b w:val="0"/>
                <w:i w:val="0"/>
              </w:rPr>
              <w:t xml:space="preserve">8</w:t>
            </w:r>
          </w:p>
        </w:tc>
        <w:tc>
          <w:tcPr/>
          <w:p>
            <w:pPr>
              <w:pStyle w:val="Compact"/>
            </w:pPr>
            <w:r>
              <w:rPr>
                <w:rFonts w:hint="eastAsia" w:ascii="Times New Roman" w:hAnsi="Times New Roman" w:eastAsia="SimSun"/>
                <w:b w:val="0"/>
                <w:i w:val="0"/>
              </w:rPr>
              <w:t xml:space="preserve">组织调整与口径策略</w:t>
            </w:r>
          </w:p>
        </w:tc>
        <w:tc>
          <w:tcPr/>
          <w:p>
            <w:pPr>
              <w:pStyle w:val="Compact"/>
            </w:pPr>
            <w:r>
              <w:rPr>
                <w:rFonts w:hint="eastAsia" w:ascii="Times New Roman" w:hAnsi="Times New Roman" w:eastAsia="SimSun"/>
                <w:b w:val="0"/>
                <w:i w:val="0"/>
              </w:rPr>
              <w:t xml:space="preserve">门店划转等变更必须选择历史统计口径策略并形成可追溯记录</w:t>
            </w:r>
          </w:p>
        </w:tc>
        <w:tc>
          <w:tcPr/>
          <w:p>
            <w:pPr>
              <w:pStyle w:val="Compact"/>
            </w:pPr>
            <w:r>
              <w:rPr>
                <w:rFonts w:ascii="Times New Roman" w:hAnsi="Times New Roman" w:eastAsia="SimSun"/>
                <w:b w:val="0"/>
                <w:i w:val="0"/>
              </w:rPr>
              <w:t xml:space="preserve">P1</w:t>
            </w:r>
          </w:p>
        </w:tc>
      </w:tr>
      <w:tr>
        <w:tc>
          <w:tcPr/>
          <w:p>
            <w:pPr>
              <w:pStyle w:val="Compact"/>
            </w:pPr>
            <w:r>
              <w:rPr>
                <w:rFonts w:ascii="Times New Roman" w:hAnsi="Times New Roman" w:eastAsia="SimSun"/>
                <w:b w:val="0"/>
                <w:i w:val="0"/>
              </w:rPr>
              <w:t xml:space="preserve">9</w:t>
            </w:r>
          </w:p>
        </w:tc>
        <w:tc>
          <w:tcPr/>
          <w:p>
            <w:pPr>
              <w:pStyle w:val="Compact"/>
            </w:pPr>
            <w:r>
              <w:rPr>
                <w:rFonts w:hint="eastAsia" w:ascii="Times New Roman" w:hAnsi="Times New Roman" w:eastAsia="SimSun"/>
                <w:b w:val="0"/>
                <w:i w:val="0"/>
              </w:rPr>
              <w:t xml:space="preserve">权限配置校验</w:t>
            </w:r>
          </w:p>
        </w:tc>
        <w:tc>
          <w:tcPr/>
          <w:p>
            <w:pPr>
              <w:pStyle w:val="Compact"/>
            </w:pPr>
            <w:r>
              <w:rPr>
                <w:rFonts w:hint="eastAsia" w:ascii="Times New Roman" w:hAnsi="Times New Roman" w:eastAsia="SimSun"/>
                <w:b w:val="0"/>
                <w:i w:val="0"/>
              </w:rPr>
              <w:t xml:space="preserve">权限配置冲突与越权配置在保存时提示并阻止</w:t>
            </w:r>
          </w:p>
        </w:tc>
        <w:tc>
          <w:tcPr/>
          <w:p>
            <w:pPr>
              <w:pStyle w:val="Compact"/>
            </w:pPr>
            <w:r>
              <w:rPr>
                <w:rFonts w:ascii="Times New Roman" w:hAnsi="Times New Roman" w:eastAsia="SimSun"/>
                <w:b w:val="0"/>
                <w:i w:val="0"/>
              </w:rPr>
              <w:t xml:space="preserve">P1</w:t>
            </w:r>
          </w:p>
        </w:tc>
      </w:tr>
    </w:tbl>
    <w:bookmarkEnd w:id="23"/>
    <w:bookmarkStart w:id="24" w:name="页面功能清单"/>
    <w:p>
      <w:pPr>
        <w:pStyle w:val="Heading3"/>
      </w:pPr>
      <w:r>
        <w:rPr>
          <w:rFonts w:ascii="Times New Roman" w:hAnsi="Times New Roman" w:eastAsia="SimHei"/>
          <w:b/>
          <w:i w:val="0"/>
        </w:rPr>
        <w:t xml:space="preserve">3.3 </w:t>
      </w:r>
      <w:r>
        <w:rPr>
          <w:rFonts w:hint="eastAsia" w:ascii="Times New Roman" w:hAnsi="Times New Roman" w:eastAsia="SimHei"/>
          <w:b/>
          <w:i w:val="0"/>
        </w:rPr>
        <w:t xml:space="preserve">页面功能清单</w:t>
      </w:r>
    </w:p>
    <w:tbl>
      <w:tblPr>
        <w:tblStyle w:val="Table"/>
        <w:tblW w:type="pct" w:w="5000"/>
        <w:tblLayout w:type="fixed"/>
        <w:tblLook w:firstRow="1" w:lastRow="0" w:firstColumn="0" w:lastColumn="0" w:noHBand="0" w:noVBand="0" w:val="0020"/>
      </w:tblPr>
      <w:tblGrid>
        <w:gridCol w:w="2096"/>
        <w:gridCol w:w="2096"/>
        <w:gridCol w:w="1630"/>
        <w:gridCol w:w="2096"/>
      </w:tblGrid>
      <w:tr>
        <w:trPr>
          <w:tblHeader w:val="on"/>
        </w:trPr>
        <w:tc>
          <w:tcPr/>
          <w:p>
            <w:pPr>
              <w:pStyle w:val="Compact"/>
            </w:pPr>
            <w:r>
              <w:rPr>
                <w:rFonts w:hint="eastAsia" w:ascii="Times New Roman" w:hAnsi="Times New Roman" w:eastAsia="SimSun"/>
                <w:b w:val="0"/>
                <w:i w:val="0"/>
              </w:rPr>
              <w:t xml:space="preserve">一级菜单</w:t>
            </w:r>
          </w:p>
        </w:tc>
        <w:tc>
          <w:tcPr/>
          <w:p>
            <w:pPr>
              <w:pStyle w:val="Compact"/>
            </w:pPr>
            <w:r>
              <w:rPr>
                <w:rFonts w:hint="eastAsia" w:ascii="Times New Roman" w:hAnsi="Times New Roman" w:eastAsia="SimSun"/>
                <w:b w:val="0"/>
                <w:i w:val="0"/>
              </w:rPr>
              <w:t xml:space="preserve">二级菜单</w:t>
            </w:r>
          </w:p>
        </w:tc>
        <w:tc>
          <w:tcPr/>
          <w:p>
            <w:pPr>
              <w:pStyle w:val="Compact"/>
            </w:pPr>
            <w:r>
              <w:rPr>
                <w:rFonts w:hint="eastAsia" w:ascii="Times New Roman" w:hAnsi="Times New Roman" w:eastAsia="SimSun"/>
                <w:b w:val="0"/>
                <w:i w:val="0"/>
              </w:rPr>
              <w:t xml:space="preserve">子功能</w:t>
            </w:r>
          </w:p>
        </w:tc>
        <w:tc>
          <w:tcPr/>
          <w:p>
            <w:pPr>
              <w:pStyle w:val="Compact"/>
            </w:pPr>
            <w:r>
              <w:rPr>
                <w:rFonts w:hint="eastAsia" w:ascii="Times New Roman" w:hAnsi="Times New Roman" w:eastAsia="SimSun"/>
                <w:b w:val="0"/>
                <w:i w:val="0"/>
              </w:rPr>
              <w:t xml:space="preserve">功能描述</w:t>
            </w:r>
          </w:p>
        </w:tc>
      </w:tr>
      <w:tr>
        <w:tc>
          <w:tcPr/>
          <w:p>
            <w:pPr>
              <w:pStyle w:val="Compact"/>
            </w:pPr>
            <w:r>
              <w:rPr>
                <w:rFonts w:hint="eastAsia" w:ascii="Times New Roman" w:hAnsi="Times New Roman" w:eastAsia="SimSun"/>
                <w:b w:val="0"/>
                <w:i w:val="0"/>
              </w:rPr>
              <w:t xml:space="preserve">组织与权限中心</w:t>
            </w:r>
          </w:p>
        </w:tc>
        <w:tc>
          <w:tcPr/>
          <w:p>
            <w:pPr>
              <w:pStyle w:val="Compact"/>
            </w:pPr>
            <w:r>
              <w:rPr>
                <w:rFonts w:hint="eastAsia" w:ascii="Times New Roman" w:hAnsi="Times New Roman" w:eastAsia="SimSun"/>
                <w:b w:val="0"/>
                <w:i w:val="0"/>
              </w:rPr>
              <w:t xml:space="preserve">组织管理</w:t>
            </w:r>
          </w:p>
        </w:tc>
        <w:tc>
          <w:tcPr/>
          <w:p>
            <w:pPr>
              <w:pStyle w:val="Compact"/>
            </w:pPr>
            <w:r>
              <w:rPr>
                <w:rFonts w:hint="eastAsia" w:ascii="Times New Roman" w:hAnsi="Times New Roman" w:eastAsia="SimSun"/>
                <w:b w:val="0"/>
                <w:i w:val="0"/>
              </w:rPr>
              <w:t xml:space="preserve">筛选</w:t>
            </w:r>
          </w:p>
        </w:tc>
        <w:tc>
          <w:tcPr/>
          <w:p>
            <w:pPr>
              <w:pStyle w:val="Compact"/>
            </w:pPr>
            <w:r>
              <w:rPr>
                <w:rFonts w:hint="eastAsia" w:ascii="Times New Roman" w:hAnsi="Times New Roman" w:eastAsia="SimSun"/>
                <w:b w:val="0"/>
                <w:i w:val="0"/>
              </w:rPr>
              <w:t xml:space="preserve">按组织类型、名称、状态筛选</w:t>
            </w:r>
          </w:p>
        </w:tc>
      </w:tr>
      <w:tr>
        <w:tc>
          <w:tcPr/>
          <w:p>
            <w:pPr>
              <w:pStyle w:val="Compact"/>
            </w:pPr>
            <w:r>
              <w:rPr>
                <w:rFonts w:ascii="Times New Roman" w:hAnsi="Times New Roman" w:eastAsia="SimSun"/>
                <w:b w:val="0"/>
                <w:i w:val="0"/>
              </w:rPr>
              <w:t xml:space="preserve">^</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列表</w:t>
            </w:r>
          </w:p>
        </w:tc>
        <w:tc>
          <w:tcPr/>
          <w:p>
            <w:pPr>
              <w:pStyle w:val="Compact"/>
            </w:pPr>
            <w:r>
              <w:rPr>
                <w:rFonts w:hint="eastAsia" w:ascii="Times New Roman" w:hAnsi="Times New Roman" w:eastAsia="SimSun"/>
                <w:b w:val="0"/>
                <w:i w:val="0"/>
              </w:rPr>
              <w:t xml:space="preserve">分页展示组织节点列表，支持查看上下级关系</w:t>
            </w:r>
          </w:p>
        </w:tc>
      </w:tr>
      <w:tr>
        <w:tc>
          <w:tcPr/>
          <w:p>
            <w:pPr>
              <w:pStyle w:val="Compact"/>
            </w:pPr>
            <w:r>
              <w:rPr>
                <w:rFonts w:ascii="Times New Roman" w:hAnsi="Times New Roman" w:eastAsia="SimSun"/>
                <w:b w:val="0"/>
                <w:i w:val="0"/>
              </w:rPr>
              <w:t xml:space="preserve">^</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新增</w:t>
            </w:r>
          </w:p>
        </w:tc>
        <w:tc>
          <w:tcPr/>
          <w:p>
            <w:pPr>
              <w:pStyle w:val="Compact"/>
            </w:pPr>
            <w:r>
              <w:rPr>
                <w:rFonts w:hint="eastAsia" w:ascii="Times New Roman" w:hAnsi="Times New Roman" w:eastAsia="SimSun"/>
                <w:b w:val="0"/>
                <w:i w:val="0"/>
              </w:rPr>
              <w:t xml:space="preserve">新增组织节点并选择上级组织</w:t>
            </w:r>
          </w:p>
        </w:tc>
      </w:tr>
      <w:tr>
        <w:tc>
          <w:tcPr/>
          <w:p>
            <w:pPr>
              <w:pStyle w:val="Compact"/>
            </w:pPr>
            <w:r>
              <w:rPr>
                <w:rFonts w:ascii="Times New Roman" w:hAnsi="Times New Roman" w:eastAsia="SimSun"/>
                <w:b w:val="0"/>
                <w:i w:val="0"/>
              </w:rPr>
              <w:t xml:space="preserve">^</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编辑</w:t>
            </w:r>
          </w:p>
        </w:tc>
        <w:tc>
          <w:tcPr/>
          <w:p>
            <w:pPr>
              <w:pStyle w:val="Compact"/>
            </w:pPr>
            <w:r>
              <w:rPr>
                <w:rFonts w:hint="eastAsia" w:ascii="Times New Roman" w:hAnsi="Times New Roman" w:eastAsia="SimSun"/>
                <w:b w:val="0"/>
                <w:i w:val="0"/>
              </w:rPr>
              <w:t xml:space="preserve">修改组织基础信息与负责人信息</w:t>
            </w:r>
          </w:p>
        </w:tc>
      </w:tr>
      <w:tr>
        <w:tc>
          <w:tcPr/>
          <w:p>
            <w:pPr>
              <w:pStyle w:val="Compact"/>
            </w:pPr>
            <w:r>
              <w:rPr>
                <w:rFonts w:ascii="Times New Roman" w:hAnsi="Times New Roman" w:eastAsia="SimSun"/>
                <w:b w:val="0"/>
                <w:i w:val="0"/>
              </w:rPr>
              <w:t xml:space="preserve">^</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启用/停用</w:t>
            </w:r>
          </w:p>
        </w:tc>
        <w:tc>
          <w:tcPr/>
          <w:p>
            <w:pPr>
              <w:pStyle w:val="Compact"/>
            </w:pPr>
            <w:r>
              <w:rPr>
                <w:rFonts w:hint="eastAsia" w:ascii="Times New Roman" w:hAnsi="Times New Roman" w:eastAsia="SimSun"/>
                <w:b w:val="0"/>
                <w:i w:val="0"/>
              </w:rPr>
              <w:t xml:space="preserve">对组织节点启用或停用，停用后受控影响下游可用范围</w:t>
            </w:r>
          </w:p>
        </w:tc>
      </w:tr>
      <w:tr>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员工管理</w:t>
            </w:r>
          </w:p>
        </w:tc>
        <w:tc>
          <w:tcPr/>
          <w:p>
            <w:pPr>
              <w:pStyle w:val="Compact"/>
            </w:pPr>
            <w:r>
              <w:rPr>
                <w:rFonts w:hint="eastAsia" w:ascii="Times New Roman" w:hAnsi="Times New Roman" w:eastAsia="SimSun"/>
                <w:b w:val="0"/>
                <w:i w:val="0"/>
              </w:rPr>
              <w:t xml:space="preserve">筛选</w:t>
            </w:r>
          </w:p>
        </w:tc>
        <w:tc>
          <w:tcPr/>
          <w:p>
            <w:pPr>
              <w:pStyle w:val="Compact"/>
            </w:pPr>
            <w:r>
              <w:rPr>
                <w:rFonts w:hint="eastAsia" w:ascii="Times New Roman" w:hAnsi="Times New Roman" w:eastAsia="SimSun"/>
                <w:b w:val="0"/>
                <w:i w:val="0"/>
              </w:rPr>
              <w:t xml:space="preserve">按组织、姓名/工号、账号状态筛选</w:t>
            </w:r>
          </w:p>
        </w:tc>
      </w:tr>
      <w:tr>
        <w:tc>
          <w:tcPr/>
          <w:p>
            <w:pPr>
              <w:pStyle w:val="Compact"/>
            </w:pPr>
            <w:r>
              <w:rPr>
                <w:rFonts w:ascii="Times New Roman" w:hAnsi="Times New Roman" w:eastAsia="SimSun"/>
                <w:b w:val="0"/>
                <w:i w:val="0"/>
              </w:rPr>
              <w:t xml:space="preserve">^</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列表</w:t>
            </w:r>
          </w:p>
        </w:tc>
        <w:tc>
          <w:tcPr/>
          <w:p>
            <w:pPr>
              <w:pStyle w:val="Compact"/>
            </w:pPr>
            <w:r>
              <w:rPr>
                <w:rFonts w:hint="eastAsia" w:ascii="Times New Roman" w:hAnsi="Times New Roman" w:eastAsia="SimSun"/>
                <w:b w:val="0"/>
                <w:i w:val="0"/>
              </w:rPr>
              <w:t xml:space="preserve">分页展示员工账号与归属信息</w:t>
            </w:r>
          </w:p>
        </w:tc>
      </w:tr>
      <w:tr>
        <w:tc>
          <w:tcPr/>
          <w:p>
            <w:pPr>
              <w:pStyle w:val="Compact"/>
            </w:pPr>
            <w:r>
              <w:rPr>
                <w:rFonts w:ascii="Times New Roman" w:hAnsi="Times New Roman" w:eastAsia="SimSun"/>
                <w:b w:val="0"/>
                <w:i w:val="0"/>
              </w:rPr>
              <w:t xml:space="preserve">^</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新增</w:t>
            </w:r>
          </w:p>
        </w:tc>
        <w:tc>
          <w:tcPr/>
          <w:p>
            <w:pPr>
              <w:pStyle w:val="Compact"/>
            </w:pPr>
            <w:r>
              <w:rPr>
                <w:rFonts w:hint="eastAsia" w:ascii="Times New Roman" w:hAnsi="Times New Roman" w:eastAsia="SimSun"/>
                <w:b w:val="0"/>
                <w:i w:val="0"/>
              </w:rPr>
              <w:t xml:space="preserve">新增员工账号并设置归属组织与岗位信息</w:t>
            </w:r>
          </w:p>
        </w:tc>
      </w:tr>
      <w:tr>
        <w:tc>
          <w:tcPr/>
          <w:p>
            <w:pPr>
              <w:pStyle w:val="Compact"/>
            </w:pPr>
            <w:r>
              <w:rPr>
                <w:rFonts w:ascii="Times New Roman" w:hAnsi="Times New Roman" w:eastAsia="SimSun"/>
                <w:b w:val="0"/>
                <w:i w:val="0"/>
              </w:rPr>
              <w:t xml:space="preserve">^</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编辑</w:t>
            </w:r>
          </w:p>
        </w:tc>
        <w:tc>
          <w:tcPr/>
          <w:p>
            <w:pPr>
              <w:pStyle w:val="Compact"/>
            </w:pPr>
            <w:r>
              <w:rPr>
                <w:rFonts w:hint="eastAsia" w:ascii="Times New Roman" w:hAnsi="Times New Roman" w:eastAsia="SimSun"/>
                <w:b w:val="0"/>
                <w:i w:val="0"/>
              </w:rPr>
              <w:t xml:space="preserve">修改员工基础信息、归属与岗位信息</w:t>
            </w:r>
          </w:p>
        </w:tc>
      </w:tr>
      <w:tr>
        <w:tc>
          <w:tcPr/>
          <w:p>
            <w:pPr>
              <w:pStyle w:val="Compact"/>
            </w:pPr>
            <w:r>
              <w:rPr>
                <w:rFonts w:ascii="Times New Roman" w:hAnsi="Times New Roman" w:eastAsia="SimSun"/>
                <w:b w:val="0"/>
                <w:i w:val="0"/>
              </w:rPr>
              <w:t xml:space="preserve">^</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启用/停用</w:t>
            </w:r>
          </w:p>
        </w:tc>
        <w:tc>
          <w:tcPr/>
          <w:p>
            <w:pPr>
              <w:pStyle w:val="Compact"/>
            </w:pPr>
            <w:r>
              <w:rPr>
                <w:rFonts w:hint="eastAsia" w:ascii="Times New Roman" w:hAnsi="Times New Roman" w:eastAsia="SimSun"/>
                <w:b w:val="0"/>
                <w:i w:val="0"/>
              </w:rPr>
              <w:t xml:space="preserve">启用或停用员工账号，停用后禁止登录与操作</w:t>
            </w:r>
          </w:p>
        </w:tc>
      </w:tr>
      <w:tr>
        <w:tc>
          <w:tcPr/>
          <w:p>
            <w:pPr>
              <w:pStyle w:val="Compact"/>
            </w:pPr>
            <w:r>
              <w:rPr>
                <w:rFonts w:ascii="Times New Roman" w:hAnsi="Times New Roman" w:eastAsia="SimSun"/>
                <w:b w:val="0"/>
                <w:i w:val="0"/>
              </w:rPr>
              <w:t xml:space="preserve">^</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分配角色</w:t>
            </w:r>
          </w:p>
        </w:tc>
        <w:tc>
          <w:tcPr/>
          <w:p>
            <w:pPr>
              <w:pStyle w:val="Compact"/>
            </w:pPr>
            <w:r>
              <w:rPr>
                <w:rFonts w:hint="eastAsia" w:ascii="Times New Roman" w:hAnsi="Times New Roman" w:eastAsia="SimSun"/>
                <w:b w:val="0"/>
                <w:i w:val="0"/>
              </w:rPr>
              <w:t xml:space="preserve">为员工分配一个或多个角色</w:t>
            </w:r>
          </w:p>
        </w:tc>
      </w:tr>
      <w:tr>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角色管理</w:t>
            </w:r>
          </w:p>
        </w:tc>
        <w:tc>
          <w:tcPr/>
          <w:p>
            <w:pPr>
              <w:pStyle w:val="Compact"/>
            </w:pPr>
            <w:r>
              <w:rPr>
                <w:rFonts w:hint="eastAsia" w:ascii="Times New Roman" w:hAnsi="Times New Roman" w:eastAsia="SimSun"/>
                <w:b w:val="0"/>
                <w:i w:val="0"/>
              </w:rPr>
              <w:t xml:space="preserve">筛选</w:t>
            </w:r>
          </w:p>
        </w:tc>
        <w:tc>
          <w:tcPr/>
          <w:p>
            <w:pPr>
              <w:pStyle w:val="Compact"/>
            </w:pPr>
            <w:r>
              <w:rPr>
                <w:rFonts w:hint="eastAsia" w:ascii="Times New Roman" w:hAnsi="Times New Roman" w:eastAsia="SimSun"/>
                <w:b w:val="0"/>
                <w:i w:val="0"/>
              </w:rPr>
              <w:t xml:space="preserve">按角色名称、状态筛选</w:t>
            </w:r>
          </w:p>
        </w:tc>
      </w:tr>
      <w:tr>
        <w:tc>
          <w:tcPr/>
          <w:p>
            <w:pPr>
              <w:pStyle w:val="Compact"/>
            </w:pPr>
            <w:r>
              <w:rPr>
                <w:rFonts w:ascii="Times New Roman" w:hAnsi="Times New Roman" w:eastAsia="SimSun"/>
                <w:b w:val="0"/>
                <w:i w:val="0"/>
              </w:rPr>
              <w:t xml:space="preserve">^</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列表</w:t>
            </w:r>
          </w:p>
        </w:tc>
        <w:tc>
          <w:tcPr/>
          <w:p>
            <w:pPr>
              <w:pStyle w:val="Compact"/>
            </w:pPr>
            <w:r>
              <w:rPr>
                <w:rFonts w:hint="eastAsia" w:ascii="Times New Roman" w:hAnsi="Times New Roman" w:eastAsia="SimSun"/>
                <w:b w:val="0"/>
                <w:i w:val="0"/>
              </w:rPr>
              <w:t xml:space="preserve">分页展示角色列表与授权摘要</w:t>
            </w:r>
          </w:p>
        </w:tc>
      </w:tr>
      <w:tr>
        <w:tc>
          <w:tcPr/>
          <w:p>
            <w:pPr>
              <w:pStyle w:val="Compact"/>
            </w:pPr>
            <w:r>
              <w:rPr>
                <w:rFonts w:ascii="Times New Roman" w:hAnsi="Times New Roman" w:eastAsia="SimSun"/>
                <w:b w:val="0"/>
                <w:i w:val="0"/>
              </w:rPr>
              <w:t xml:space="preserve">^</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新增</w:t>
            </w:r>
          </w:p>
        </w:tc>
        <w:tc>
          <w:tcPr/>
          <w:p>
            <w:pPr>
              <w:pStyle w:val="Compact"/>
            </w:pPr>
            <w:r>
              <w:rPr>
                <w:rFonts w:hint="eastAsia" w:ascii="Times New Roman" w:hAnsi="Times New Roman" w:eastAsia="SimSun"/>
                <w:b w:val="0"/>
                <w:i w:val="0"/>
              </w:rPr>
              <w:t xml:space="preserve">新增角色并配置权限</w:t>
            </w:r>
          </w:p>
        </w:tc>
      </w:tr>
      <w:tr>
        <w:tc>
          <w:tcPr/>
          <w:p>
            <w:pPr>
              <w:pStyle w:val="Compact"/>
            </w:pPr>
            <w:r>
              <w:rPr>
                <w:rFonts w:ascii="Times New Roman" w:hAnsi="Times New Roman" w:eastAsia="SimSun"/>
                <w:b w:val="0"/>
                <w:i w:val="0"/>
              </w:rPr>
              <w:t xml:space="preserve">^</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编辑</w:t>
            </w:r>
          </w:p>
        </w:tc>
        <w:tc>
          <w:tcPr/>
          <w:p>
            <w:pPr>
              <w:pStyle w:val="Compact"/>
            </w:pPr>
            <w:r>
              <w:rPr>
                <w:rFonts w:hint="eastAsia" w:ascii="Times New Roman" w:hAnsi="Times New Roman" w:eastAsia="SimSun"/>
                <w:b w:val="0"/>
                <w:i w:val="0"/>
              </w:rPr>
              <w:t xml:space="preserve">修改角色信息与权限配置</w:t>
            </w:r>
          </w:p>
        </w:tc>
      </w:tr>
      <w:tr>
        <w:tc>
          <w:tcPr/>
          <w:p>
            <w:pPr>
              <w:pStyle w:val="Compact"/>
            </w:pPr>
            <w:r>
              <w:rPr>
                <w:rFonts w:ascii="Times New Roman" w:hAnsi="Times New Roman" w:eastAsia="SimSun"/>
                <w:b w:val="0"/>
                <w:i w:val="0"/>
              </w:rPr>
              <w:t xml:space="preserve">^</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启用/停用</w:t>
            </w:r>
          </w:p>
        </w:tc>
        <w:tc>
          <w:tcPr/>
          <w:p>
            <w:pPr>
              <w:pStyle w:val="Compact"/>
            </w:pPr>
            <w:r>
              <w:rPr>
                <w:rFonts w:hint="eastAsia" w:ascii="Times New Roman" w:hAnsi="Times New Roman" w:eastAsia="SimSun"/>
                <w:b w:val="0"/>
                <w:i w:val="0"/>
              </w:rPr>
              <w:t xml:space="preserve">启用或停用角色，停用后关联账号权限随之失效</w:t>
            </w:r>
          </w:p>
        </w:tc>
      </w:tr>
      <w:tr>
        <w:tc>
          <w:tcPr/>
          <w:p>
            <w:pPr>
              <w:pStyle w:val="Compact"/>
            </w:pPr>
            <w:r>
              <w:rPr>
                <w:rFonts w:ascii="Times New Roman" w:hAnsi="Times New Roman" w:eastAsia="SimSun"/>
                <w:b w:val="0"/>
                <w:i w:val="0"/>
              </w:rPr>
              <w:t xml:space="preserve">^</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复制角色</w:t>
            </w:r>
          </w:p>
        </w:tc>
        <w:tc>
          <w:tcPr/>
          <w:p>
            <w:pPr>
              <w:pStyle w:val="Compact"/>
            </w:pPr>
            <w:r>
              <w:rPr>
                <w:rFonts w:hint="eastAsia" w:ascii="Times New Roman" w:hAnsi="Times New Roman" w:eastAsia="SimSun"/>
                <w:b w:val="0"/>
                <w:i w:val="0"/>
              </w:rPr>
              <w:t xml:space="preserve">基于已有角色复制生成新角色并可调整权限</w:t>
            </w:r>
          </w:p>
        </w:tc>
      </w:tr>
      <w:tr>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权限策略</w:t>
            </w:r>
          </w:p>
        </w:tc>
        <w:tc>
          <w:tcPr/>
          <w:p>
            <w:pPr>
              <w:pStyle w:val="Compact"/>
            </w:pPr>
            <w:r>
              <w:rPr>
                <w:rFonts w:hint="eastAsia" w:ascii="Times New Roman" w:hAnsi="Times New Roman" w:eastAsia="SimSun"/>
                <w:b w:val="0"/>
                <w:i w:val="0"/>
              </w:rPr>
              <w:t xml:space="preserve">查看</w:t>
            </w:r>
          </w:p>
        </w:tc>
        <w:tc>
          <w:tcPr/>
          <w:p>
            <w:pPr>
              <w:pStyle w:val="Compact"/>
            </w:pPr>
            <w:r>
              <w:rPr>
                <w:rFonts w:hint="eastAsia" w:ascii="Times New Roman" w:hAnsi="Times New Roman" w:eastAsia="SimSun"/>
                <w:b w:val="0"/>
                <w:i w:val="0"/>
              </w:rPr>
              <w:t xml:space="preserve">查看菜单权限、操作权限、数据权限与关键业务权限配置摘要</w:t>
            </w:r>
          </w:p>
        </w:tc>
      </w:tr>
      <w:tr>
        <w:tc>
          <w:tcPr/>
          <w:p>
            <w:pPr>
              <w:pStyle w:val="Compact"/>
            </w:pPr>
            <w:r>
              <w:rPr>
                <w:rFonts w:ascii="Times New Roman" w:hAnsi="Times New Roman" w:eastAsia="SimSun"/>
                <w:b w:val="0"/>
                <w:i w:val="0"/>
              </w:rPr>
              <w:t xml:space="preserve">^</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配置数据权限</w:t>
            </w:r>
          </w:p>
        </w:tc>
        <w:tc>
          <w:tcPr/>
          <w:p>
            <w:pPr>
              <w:pStyle w:val="Compact"/>
            </w:pPr>
            <w:r>
              <w:rPr>
                <w:rFonts w:hint="eastAsia" w:ascii="Times New Roman" w:hAnsi="Times New Roman" w:eastAsia="SimSun"/>
                <w:b w:val="0"/>
                <w:i w:val="0"/>
              </w:rPr>
              <w:t xml:space="preserve">配置默认数据隔离原则与各角色数据范围策略</w:t>
            </w:r>
          </w:p>
        </w:tc>
      </w:tr>
      <w:tr>
        <w:tc>
          <w:tcPr/>
          <w:p>
            <w:pPr>
              <w:pStyle w:val="Compact"/>
            </w:pPr>
            <w:r>
              <w:rPr>
                <w:rFonts w:ascii="Times New Roman" w:hAnsi="Times New Roman" w:eastAsia="SimSun"/>
                <w:b w:val="0"/>
                <w:i w:val="0"/>
              </w:rPr>
              <w:t xml:space="preserve">^</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配置关键业务权限</w:t>
            </w:r>
          </w:p>
        </w:tc>
        <w:tc>
          <w:tcPr/>
          <w:p>
            <w:pPr>
              <w:pStyle w:val="Compact"/>
            </w:pPr>
            <w:r>
              <w:rPr>
                <w:rFonts w:hint="eastAsia" w:ascii="Times New Roman" w:hAnsi="Times New Roman" w:eastAsia="SimSun"/>
                <w:b w:val="0"/>
                <w:i w:val="0"/>
              </w:rPr>
              <w:t xml:space="preserve">配置价格、作废、调拨、退款等关键权限项的授权范围</w:t>
            </w:r>
          </w:p>
        </w:tc>
      </w:tr>
      <w:tr>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审计日志</w:t>
            </w:r>
          </w:p>
        </w:tc>
        <w:tc>
          <w:tcPr/>
          <w:p>
            <w:pPr>
              <w:pStyle w:val="Compact"/>
            </w:pPr>
            <w:r>
              <w:rPr>
                <w:rFonts w:hint="eastAsia" w:ascii="Times New Roman" w:hAnsi="Times New Roman" w:eastAsia="SimSun"/>
                <w:b w:val="0"/>
                <w:i w:val="0"/>
              </w:rPr>
              <w:t xml:space="preserve">筛选</w:t>
            </w:r>
          </w:p>
        </w:tc>
        <w:tc>
          <w:tcPr/>
          <w:p>
            <w:pPr>
              <w:pStyle w:val="Compact"/>
            </w:pPr>
            <w:r>
              <w:rPr>
                <w:rFonts w:hint="eastAsia" w:ascii="Times New Roman" w:hAnsi="Times New Roman" w:eastAsia="SimSun"/>
                <w:b w:val="0"/>
                <w:i w:val="0"/>
              </w:rPr>
              <w:t xml:space="preserve">按操作人、对象类型、时间范围、动作类型筛选</w:t>
            </w:r>
          </w:p>
        </w:tc>
      </w:tr>
      <w:tr>
        <w:tc>
          <w:tcPr/>
          <w:p>
            <w:pPr>
              <w:pStyle w:val="Compact"/>
            </w:pPr>
            <w:r>
              <w:rPr>
                <w:rFonts w:ascii="Times New Roman" w:hAnsi="Times New Roman" w:eastAsia="SimSun"/>
                <w:b w:val="0"/>
                <w:i w:val="0"/>
              </w:rPr>
              <w:t xml:space="preserve">^</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列表</w:t>
            </w:r>
          </w:p>
        </w:tc>
        <w:tc>
          <w:tcPr/>
          <w:p>
            <w:pPr>
              <w:pStyle w:val="Compact"/>
            </w:pPr>
            <w:r>
              <w:rPr>
                <w:rFonts w:hint="eastAsia" w:ascii="Times New Roman" w:hAnsi="Times New Roman" w:eastAsia="SimSun"/>
                <w:b w:val="0"/>
                <w:i w:val="0"/>
              </w:rPr>
              <w:t xml:space="preserve">分页展示审计记录，支持查看字段变更明细</w:t>
            </w:r>
          </w:p>
        </w:tc>
      </w:tr>
      <w:tr>
        <w:tc>
          <w:tcPr/>
          <w:p>
            <w:pPr>
              <w:pStyle w:val="Compact"/>
            </w:pPr>
            <w:r>
              <w:rPr>
                <w:rFonts w:ascii="Times New Roman" w:hAnsi="Times New Roman" w:eastAsia="SimSun"/>
                <w:b w:val="0"/>
                <w:i w:val="0"/>
              </w:rPr>
              <w:t xml:space="preserve">^</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导出</w:t>
            </w:r>
          </w:p>
        </w:tc>
        <w:tc>
          <w:tcPr/>
          <w:p>
            <w:pPr>
              <w:pStyle w:val="Compact"/>
            </w:pPr>
            <w:r>
              <w:rPr>
                <w:rFonts w:hint="eastAsia" w:ascii="Times New Roman" w:hAnsi="Times New Roman" w:eastAsia="SimSun"/>
                <w:b w:val="0"/>
                <w:i w:val="0"/>
              </w:rPr>
              <w:t xml:space="preserve">将当前筛选结果导出为文件</w:t>
            </w:r>
          </w:p>
        </w:tc>
      </w:tr>
      <w:tr>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组织调整</w:t>
            </w:r>
          </w:p>
        </w:tc>
        <w:tc>
          <w:tcPr/>
          <w:p>
            <w:pPr>
              <w:pStyle w:val="Compact"/>
            </w:pPr>
            <w:r>
              <w:rPr>
                <w:rFonts w:hint="eastAsia" w:ascii="Times New Roman" w:hAnsi="Times New Roman" w:eastAsia="SimSun"/>
                <w:b w:val="0"/>
                <w:i w:val="0"/>
              </w:rPr>
              <w:t xml:space="preserve">发起调整</w:t>
            </w:r>
          </w:p>
        </w:tc>
        <w:tc>
          <w:tcPr/>
          <w:p>
            <w:pPr>
              <w:pStyle w:val="Compact"/>
            </w:pPr>
            <w:r>
              <w:rPr>
                <w:rFonts w:hint="eastAsia" w:ascii="Times New Roman" w:hAnsi="Times New Roman" w:eastAsia="SimSun"/>
                <w:b w:val="0"/>
                <w:i w:val="0"/>
              </w:rPr>
              <w:t xml:space="preserve">发起门店划转/组织合并等调整申请并填写影响范围</w:t>
            </w:r>
          </w:p>
        </w:tc>
      </w:tr>
      <w:tr>
        <w:tc>
          <w:tcPr/>
          <w:p>
            <w:pPr>
              <w:pStyle w:val="Compact"/>
            </w:pPr>
            <w:r>
              <w:rPr>
                <w:rFonts w:ascii="Times New Roman" w:hAnsi="Times New Roman" w:eastAsia="SimSun"/>
                <w:b w:val="0"/>
                <w:i w:val="0"/>
              </w:rPr>
              <w:t xml:space="preserve">^</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选择口径</w:t>
            </w:r>
          </w:p>
        </w:tc>
        <w:tc>
          <w:tcPr/>
          <w:p>
            <w:pPr>
              <w:pStyle w:val="Compact"/>
            </w:pPr>
            <w:r>
              <w:rPr>
                <w:rFonts w:hint="eastAsia" w:ascii="Times New Roman" w:hAnsi="Times New Roman" w:eastAsia="SimSun"/>
                <w:b w:val="0"/>
                <w:i w:val="0"/>
              </w:rPr>
              <w:t xml:space="preserve">选择历史数据统计口径策略（按发生时组织/按当前组织）</w:t>
            </w:r>
          </w:p>
        </w:tc>
      </w:tr>
      <w:tr>
        <w:tc>
          <w:tcPr/>
          <w:p>
            <w:pPr>
              <w:pStyle w:val="Compact"/>
            </w:pPr>
            <w:r>
              <w:rPr>
                <w:rFonts w:ascii="Times New Roman" w:hAnsi="Times New Roman" w:eastAsia="SimSun"/>
                <w:b w:val="0"/>
                <w:i w:val="0"/>
              </w:rPr>
              <w:t xml:space="preserve">^</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确认生效</w:t>
            </w:r>
          </w:p>
        </w:tc>
        <w:tc>
          <w:tcPr/>
          <w:p>
            <w:pPr>
              <w:pStyle w:val="Compact"/>
            </w:pPr>
            <w:r>
              <w:rPr>
                <w:rFonts w:hint="eastAsia" w:ascii="Times New Roman" w:hAnsi="Times New Roman" w:eastAsia="SimSun"/>
                <w:b w:val="0"/>
                <w:i w:val="0"/>
              </w:rPr>
              <w:t xml:space="preserve">确认后变更生效并记录调整日志</w:t>
            </w:r>
          </w:p>
        </w:tc>
      </w:tr>
    </w:tbl>
    <w:bookmarkEnd w:id="24"/>
    <w:bookmarkStart w:id="25" w:name="页面访问权限"/>
    <w:p>
      <w:pPr>
        <w:pStyle w:val="Heading3"/>
      </w:pPr>
      <w:r>
        <w:rPr>
          <w:rFonts w:ascii="Times New Roman" w:hAnsi="Times New Roman" w:eastAsia="SimHei"/>
          <w:b/>
          <w:i w:val="0"/>
        </w:rPr>
        <w:t xml:space="preserve">3.4 </w:t>
      </w:r>
      <w:r>
        <w:rPr>
          <w:rFonts w:hint="eastAsia" w:ascii="Times New Roman" w:hAnsi="Times New Roman" w:eastAsia="SimHei"/>
          <w:b/>
          <w:i w:val="0"/>
        </w:rPr>
        <w:t xml:space="preserve">页面访问权限</w:t>
      </w:r>
    </w:p>
    <w:tbl>
      <w:tblPr>
        <w:tblStyle w:val="Table"/>
        <w:tblW w:type="pct" w:w="5000"/>
        <w:tblLayout w:type="fixed"/>
        <w:tblLook w:firstRow="1" w:lastRow="0" w:firstColumn="0" w:lastColumn="0" w:noHBand="0" w:noVBand="0" w:val="0020"/>
      </w:tblPr>
      <w:tblGrid>
        <w:gridCol w:w="913"/>
        <w:gridCol w:w="1523"/>
        <w:gridCol w:w="913"/>
        <w:gridCol w:w="913"/>
        <w:gridCol w:w="1320"/>
        <w:gridCol w:w="1421"/>
        <w:gridCol w:w="913"/>
      </w:tblGrid>
      <w:tr>
        <w:trPr>
          <w:tblHeader w:val="on"/>
        </w:trPr>
        <w:tc>
          <w:tcPr/>
          <w:p>
            <w:pPr>
              <w:pStyle w:val="Compact"/>
            </w:pPr>
            <w:r>
              <w:rPr>
                <w:rFonts w:hint="eastAsia" w:ascii="Times New Roman" w:hAnsi="Times New Roman" w:eastAsia="SimSun"/>
                <w:b w:val="0"/>
                <w:i w:val="0"/>
              </w:rPr>
              <w:t xml:space="preserve">功能模块</w:t>
            </w:r>
          </w:p>
        </w:tc>
        <w:tc>
          <w:tcPr/>
          <w:p>
            <w:pPr>
              <w:pStyle w:val="Compact"/>
            </w:pPr>
            <w:r>
              <w:rPr>
                <w:rFonts w:hint="eastAsia" w:ascii="Times New Roman" w:hAnsi="Times New Roman" w:eastAsia="SimSun"/>
                <w:b w:val="0"/>
                <w:i w:val="0"/>
              </w:rPr>
              <w:t xml:space="preserve">总部系统管理员</w:t>
            </w:r>
          </w:p>
        </w:tc>
        <w:tc>
          <w:tcPr/>
          <w:p>
            <w:pPr>
              <w:pStyle w:val="Compact"/>
            </w:pPr>
            <w:r>
              <w:rPr>
                <w:rFonts w:hint="eastAsia" w:ascii="Times New Roman" w:hAnsi="Times New Roman" w:eastAsia="SimSun"/>
                <w:b w:val="0"/>
                <w:i w:val="0"/>
              </w:rPr>
              <w:t xml:space="preserve">总部运营</w:t>
            </w:r>
          </w:p>
        </w:tc>
        <w:tc>
          <w:tcPr/>
          <w:p>
            <w:pPr>
              <w:pStyle w:val="Compact"/>
            </w:pPr>
            <w:r>
              <w:rPr>
                <w:rFonts w:hint="eastAsia" w:ascii="Times New Roman" w:hAnsi="Times New Roman" w:eastAsia="SimSun"/>
                <w:b w:val="0"/>
                <w:i w:val="0"/>
              </w:rPr>
              <w:t xml:space="preserve">区域运营</w:t>
            </w:r>
          </w:p>
        </w:tc>
        <w:tc>
          <w:tcPr/>
          <w:p>
            <w:pPr>
              <w:pStyle w:val="Compact"/>
            </w:pPr>
            <w:r>
              <w:rPr>
                <w:rFonts w:hint="eastAsia" w:ascii="Times New Roman" w:hAnsi="Times New Roman" w:eastAsia="SimSun"/>
                <w:b w:val="0"/>
                <w:i w:val="0"/>
              </w:rPr>
              <w:t xml:space="preserve">经销商管理员</w:t>
            </w:r>
          </w:p>
        </w:tc>
        <w:tc>
          <w:tcPr/>
          <w:p>
            <w:pPr>
              <w:pStyle w:val="Compact"/>
            </w:pPr>
            <w:r>
              <w:rPr>
                <w:rFonts w:hint="eastAsia" w:ascii="Times New Roman" w:hAnsi="Times New Roman" w:eastAsia="SimSun"/>
                <w:b w:val="0"/>
                <w:i w:val="0"/>
              </w:rPr>
              <w:t xml:space="preserve">门店店长/经理</w:t>
            </w:r>
          </w:p>
        </w:tc>
        <w:tc>
          <w:tcPr/>
          <w:p>
            <w:pPr>
              <w:pStyle w:val="Compact"/>
            </w:pPr>
            <w:r>
              <w:rPr>
                <w:rFonts w:hint="eastAsia" w:ascii="Times New Roman" w:hAnsi="Times New Roman" w:eastAsia="SimSun"/>
                <w:b w:val="0"/>
                <w:i w:val="0"/>
              </w:rPr>
              <w:t xml:space="preserve">业务人员</w:t>
            </w:r>
          </w:p>
        </w:tc>
      </w:tr>
      <w:tr>
        <w:tc>
          <w:tcPr/>
          <w:p>
            <w:pPr>
              <w:pStyle w:val="Compact"/>
            </w:pPr>
            <w:r>
              <w:rPr>
                <w:rFonts w:hint="eastAsia" w:ascii="Times New Roman" w:hAnsi="Times New Roman" w:eastAsia="SimSun"/>
                <w:b w:val="0"/>
                <w:i w:val="0"/>
              </w:rPr>
              <w:t xml:space="preserve">组织管理</w:t>
            </w:r>
          </w:p>
        </w:tc>
        <w:tc>
          <w:tcPr/>
          <w:p>
            <w:pPr>
              <w:pStyle w:val="Compact"/>
            </w:pPr>
            <w:r>
              <w:rPr>
                <w:rFonts w:hint="eastAsia" w:ascii="Times New Roman" w:hAnsi="Times New Roman" w:eastAsia="SimSun"/>
                <w:b w:val="0"/>
                <w:i w:val="0"/>
              </w:rPr>
              <w:t xml:space="preserve">全部权限</w:t>
            </w:r>
          </w:p>
        </w:tc>
        <w:tc>
          <w:tcPr/>
          <w:p>
            <w:pPr>
              <w:pStyle w:val="Compact"/>
            </w:pPr>
            <w:r>
              <w:rPr>
                <w:rFonts w:hint="eastAsia" w:ascii="Times New Roman" w:hAnsi="Times New Roman" w:eastAsia="SimSun"/>
                <w:b w:val="0"/>
                <w:i w:val="0"/>
              </w:rPr>
              <w:t xml:space="preserve">查看</w:t>
            </w:r>
          </w:p>
        </w:tc>
        <w:tc>
          <w:tcPr/>
          <w:p>
            <w:pPr>
              <w:pStyle w:val="Compact"/>
            </w:pPr>
            <w:r>
              <w:rPr>
                <w:rFonts w:hint="eastAsia" w:ascii="Times New Roman" w:hAnsi="Times New Roman" w:eastAsia="SimSun"/>
                <w:b w:val="0"/>
                <w:i w:val="0"/>
              </w:rPr>
              <w:t xml:space="preserve">查看（本区域）</w:t>
            </w:r>
          </w:p>
        </w:tc>
        <w:tc>
          <w:tcPr/>
          <w:p>
            <w:pPr>
              <w:pStyle w:val="Compact"/>
            </w:pPr>
            <w:r>
              <w:rPr>
                <w:rFonts w:hint="eastAsia" w:ascii="Times New Roman" w:hAnsi="Times New Roman" w:eastAsia="SimSun"/>
                <w:b w:val="0"/>
                <w:i w:val="0"/>
              </w:rPr>
              <w:t xml:space="preserve">全部权限（本经销商）</w:t>
            </w:r>
          </w:p>
        </w:tc>
        <w:tc>
          <w:tcPr/>
          <w:p>
            <w:pPr>
              <w:pStyle w:val="Compact"/>
            </w:pPr>
            <w:r>
              <w:rPr>
                <w:rFonts w:hint="eastAsia" w:ascii="Times New Roman" w:hAnsi="Times New Roman" w:eastAsia="SimSun"/>
                <w:b w:val="0"/>
                <w:i w:val="0"/>
              </w:rPr>
              <w:t xml:space="preserve">查看（本门店）</w:t>
            </w:r>
          </w:p>
        </w:tc>
        <w:tc>
          <w:tcPr/>
          <w:p>
            <w:pPr>
              <w:pStyle w:val="Compact"/>
            </w:pPr>
            <w:r>
              <w:rPr>
                <w:rFonts w:hint="eastAsia" w:ascii="Times New Roman" w:hAnsi="Times New Roman" w:eastAsia="SimSun"/>
                <w:b w:val="0"/>
                <w:i w:val="0"/>
              </w:rPr>
              <w:t xml:space="preserve">无</w:t>
            </w:r>
          </w:p>
        </w:tc>
      </w:tr>
      <w:tr>
        <w:tc>
          <w:tcPr/>
          <w:p>
            <w:pPr>
              <w:pStyle w:val="Compact"/>
            </w:pPr>
            <w:r>
              <w:rPr>
                <w:rFonts w:hint="eastAsia" w:ascii="Times New Roman" w:hAnsi="Times New Roman" w:eastAsia="SimSun"/>
                <w:b w:val="0"/>
                <w:i w:val="0"/>
              </w:rPr>
              <w:t xml:space="preserve">员工管理</w:t>
            </w:r>
          </w:p>
        </w:tc>
        <w:tc>
          <w:tcPr/>
          <w:p>
            <w:pPr>
              <w:pStyle w:val="Compact"/>
            </w:pPr>
            <w:r>
              <w:rPr>
                <w:rFonts w:hint="eastAsia" w:ascii="Times New Roman" w:hAnsi="Times New Roman" w:eastAsia="SimSun"/>
                <w:b w:val="0"/>
                <w:i w:val="0"/>
              </w:rPr>
              <w:t xml:space="preserve">全部权限</w:t>
            </w:r>
          </w:p>
        </w:tc>
        <w:tc>
          <w:tcPr/>
          <w:p>
            <w:pPr>
              <w:pStyle w:val="Compact"/>
            </w:pPr>
            <w:r>
              <w:rPr>
                <w:rFonts w:hint="eastAsia" w:ascii="Times New Roman" w:hAnsi="Times New Roman" w:eastAsia="SimSun"/>
                <w:b w:val="0"/>
                <w:i w:val="0"/>
              </w:rPr>
              <w:t xml:space="preserve">查看</w:t>
            </w:r>
          </w:p>
        </w:tc>
        <w:tc>
          <w:tcPr/>
          <w:p>
            <w:pPr>
              <w:pStyle w:val="Compact"/>
            </w:pPr>
            <w:r>
              <w:rPr>
                <w:rFonts w:hint="eastAsia" w:ascii="Times New Roman" w:hAnsi="Times New Roman" w:eastAsia="SimSun"/>
                <w:b w:val="0"/>
                <w:i w:val="0"/>
              </w:rPr>
              <w:t xml:space="preserve">全部权限（本区域）</w:t>
            </w:r>
          </w:p>
        </w:tc>
        <w:tc>
          <w:tcPr/>
          <w:p>
            <w:pPr>
              <w:pStyle w:val="Compact"/>
            </w:pPr>
            <w:r>
              <w:rPr>
                <w:rFonts w:hint="eastAsia" w:ascii="Times New Roman" w:hAnsi="Times New Roman" w:eastAsia="SimSun"/>
                <w:b w:val="0"/>
                <w:i w:val="0"/>
              </w:rPr>
              <w:t xml:space="preserve">全部权限（本经销商）</w:t>
            </w:r>
          </w:p>
        </w:tc>
        <w:tc>
          <w:tcPr/>
          <w:p>
            <w:pPr>
              <w:pStyle w:val="Compact"/>
            </w:pPr>
            <w:r>
              <w:rPr>
                <w:rFonts w:hint="eastAsia" w:ascii="Times New Roman" w:hAnsi="Times New Roman" w:eastAsia="SimSun"/>
                <w:b w:val="0"/>
                <w:i w:val="0"/>
              </w:rPr>
              <w:t xml:space="preserve">查看（本门店）</w:t>
            </w:r>
          </w:p>
        </w:tc>
        <w:tc>
          <w:tcPr/>
          <w:p>
            <w:pPr>
              <w:pStyle w:val="Compact"/>
            </w:pPr>
            <w:r>
              <w:rPr>
                <w:rFonts w:hint="eastAsia" w:ascii="Times New Roman" w:hAnsi="Times New Roman" w:eastAsia="SimSun"/>
                <w:b w:val="0"/>
                <w:i w:val="0"/>
              </w:rPr>
              <w:t xml:space="preserve">无</w:t>
            </w:r>
          </w:p>
        </w:tc>
      </w:tr>
      <w:tr>
        <w:tc>
          <w:tcPr/>
          <w:p>
            <w:pPr>
              <w:pStyle w:val="Compact"/>
            </w:pPr>
            <w:r>
              <w:rPr>
                <w:rFonts w:hint="eastAsia" w:ascii="Times New Roman" w:hAnsi="Times New Roman" w:eastAsia="SimSun"/>
                <w:b w:val="0"/>
                <w:i w:val="0"/>
              </w:rPr>
              <w:t xml:space="preserve">角色管理</w:t>
            </w:r>
          </w:p>
        </w:tc>
        <w:tc>
          <w:tcPr/>
          <w:p>
            <w:pPr>
              <w:pStyle w:val="Compact"/>
            </w:pPr>
            <w:r>
              <w:rPr>
                <w:rFonts w:hint="eastAsia" w:ascii="Times New Roman" w:hAnsi="Times New Roman" w:eastAsia="SimSun"/>
                <w:b w:val="0"/>
                <w:i w:val="0"/>
              </w:rPr>
              <w:t xml:space="preserve">全部权限</w:t>
            </w:r>
          </w:p>
        </w:tc>
        <w:tc>
          <w:tcPr/>
          <w:p>
            <w:pPr>
              <w:pStyle w:val="Compact"/>
            </w:pPr>
            <w:r>
              <w:rPr>
                <w:rFonts w:hint="eastAsia" w:ascii="Times New Roman" w:hAnsi="Times New Roman" w:eastAsia="SimSun"/>
                <w:b w:val="0"/>
                <w:i w:val="0"/>
              </w:rPr>
              <w:t xml:space="preserve">查看</w:t>
            </w:r>
          </w:p>
        </w:tc>
        <w:tc>
          <w:tcPr/>
          <w:p>
            <w:pPr>
              <w:pStyle w:val="Compact"/>
            </w:pPr>
            <w:r>
              <w:rPr>
                <w:rFonts w:hint="eastAsia" w:ascii="Times New Roman" w:hAnsi="Times New Roman" w:eastAsia="SimSun"/>
                <w:b w:val="0"/>
                <w:i w:val="0"/>
              </w:rPr>
              <w:t xml:space="preserve">无（默认）</w:t>
            </w:r>
          </w:p>
        </w:tc>
        <w:tc>
          <w:tcPr/>
          <w:p>
            <w:pPr>
              <w:pStyle w:val="Compact"/>
            </w:pPr>
            <w:r>
              <w:rPr>
                <w:rFonts w:hint="eastAsia" w:ascii="Times New Roman" w:hAnsi="Times New Roman" w:eastAsia="SimSun"/>
                <w:b w:val="0"/>
                <w:i w:val="0"/>
              </w:rPr>
              <w:t xml:space="preserve">全部权限（本经销商）</w:t>
            </w:r>
          </w:p>
        </w:tc>
        <w:tc>
          <w:tcPr/>
          <w:p>
            <w:pPr>
              <w:pStyle w:val="Compact"/>
            </w:pPr>
            <w:r>
              <w:rPr>
                <w:rFonts w:hint="eastAsia" w:ascii="Times New Roman" w:hAnsi="Times New Roman" w:eastAsia="SimSun"/>
                <w:b w:val="0"/>
                <w:i w:val="0"/>
              </w:rPr>
              <w:t xml:space="preserve">无（默认）</w:t>
            </w:r>
          </w:p>
        </w:tc>
        <w:tc>
          <w:tcPr/>
          <w:p>
            <w:pPr>
              <w:pStyle w:val="Compact"/>
            </w:pPr>
            <w:r>
              <w:rPr>
                <w:rFonts w:hint="eastAsia" w:ascii="Times New Roman" w:hAnsi="Times New Roman" w:eastAsia="SimSun"/>
                <w:b w:val="0"/>
                <w:i w:val="0"/>
              </w:rPr>
              <w:t xml:space="preserve">无</w:t>
            </w:r>
          </w:p>
        </w:tc>
      </w:tr>
      <w:tr>
        <w:tc>
          <w:tcPr/>
          <w:p>
            <w:pPr>
              <w:pStyle w:val="Compact"/>
            </w:pPr>
            <w:r>
              <w:rPr>
                <w:rFonts w:hint="eastAsia" w:ascii="Times New Roman" w:hAnsi="Times New Roman" w:eastAsia="SimSun"/>
                <w:b w:val="0"/>
                <w:i w:val="0"/>
              </w:rPr>
              <w:t xml:space="preserve">权限策略</w:t>
            </w:r>
          </w:p>
        </w:tc>
        <w:tc>
          <w:tcPr/>
          <w:p>
            <w:pPr>
              <w:pStyle w:val="Compact"/>
            </w:pPr>
            <w:r>
              <w:rPr>
                <w:rFonts w:hint="eastAsia" w:ascii="Times New Roman" w:hAnsi="Times New Roman" w:eastAsia="SimSun"/>
                <w:b w:val="0"/>
                <w:i w:val="0"/>
              </w:rPr>
              <w:t xml:space="preserve">全部权限</w:t>
            </w:r>
          </w:p>
        </w:tc>
        <w:tc>
          <w:tcPr/>
          <w:p>
            <w:pPr>
              <w:pStyle w:val="Compact"/>
            </w:pPr>
            <w:r>
              <w:rPr>
                <w:rFonts w:hint="eastAsia" w:ascii="Times New Roman" w:hAnsi="Times New Roman" w:eastAsia="SimSun"/>
                <w:b w:val="0"/>
                <w:i w:val="0"/>
              </w:rPr>
              <w:t xml:space="preserve">查看</w:t>
            </w:r>
          </w:p>
        </w:tc>
        <w:tc>
          <w:tcPr/>
          <w:p>
            <w:pPr>
              <w:pStyle w:val="Compact"/>
            </w:pPr>
            <w:r>
              <w:rPr>
                <w:rFonts w:hint="eastAsia" w:ascii="Times New Roman" w:hAnsi="Times New Roman" w:eastAsia="SimSun"/>
                <w:b w:val="0"/>
                <w:i w:val="0"/>
              </w:rPr>
              <w:t xml:space="preserve">无（默认）</w:t>
            </w:r>
          </w:p>
        </w:tc>
        <w:tc>
          <w:tcPr/>
          <w:p>
            <w:pPr>
              <w:pStyle w:val="Compact"/>
            </w:pPr>
            <w:r>
              <w:rPr>
                <w:rFonts w:hint="eastAsia" w:ascii="Times New Roman" w:hAnsi="Times New Roman" w:eastAsia="SimSun"/>
                <w:b w:val="0"/>
                <w:i w:val="0"/>
              </w:rPr>
              <w:t xml:space="preserve">查看/配置（本经销商）</w:t>
            </w:r>
          </w:p>
        </w:tc>
        <w:tc>
          <w:tcPr/>
          <w:p>
            <w:pPr>
              <w:pStyle w:val="Compact"/>
            </w:pPr>
            <w:r>
              <w:rPr>
                <w:rFonts w:hint="eastAsia" w:ascii="Times New Roman" w:hAnsi="Times New Roman" w:eastAsia="SimSun"/>
                <w:b w:val="0"/>
                <w:i w:val="0"/>
              </w:rPr>
              <w:t xml:space="preserve">无（默认）</w:t>
            </w:r>
          </w:p>
        </w:tc>
        <w:tc>
          <w:tcPr/>
          <w:p>
            <w:pPr>
              <w:pStyle w:val="Compact"/>
            </w:pPr>
            <w:r>
              <w:rPr>
                <w:rFonts w:hint="eastAsia" w:ascii="Times New Roman" w:hAnsi="Times New Roman" w:eastAsia="SimSun"/>
                <w:b w:val="0"/>
                <w:i w:val="0"/>
              </w:rPr>
              <w:t xml:space="preserve">无</w:t>
            </w:r>
          </w:p>
        </w:tc>
      </w:tr>
      <w:tr>
        <w:tc>
          <w:tcPr/>
          <w:p>
            <w:pPr>
              <w:pStyle w:val="Compact"/>
            </w:pPr>
            <w:r>
              <w:rPr>
                <w:rFonts w:hint="eastAsia" w:ascii="Times New Roman" w:hAnsi="Times New Roman" w:eastAsia="SimSun"/>
                <w:b w:val="0"/>
                <w:i w:val="0"/>
              </w:rPr>
              <w:t xml:space="preserve">审计日志</w:t>
            </w:r>
          </w:p>
        </w:tc>
        <w:tc>
          <w:tcPr/>
          <w:p>
            <w:pPr>
              <w:pStyle w:val="Compact"/>
            </w:pPr>
            <w:r>
              <w:rPr>
                <w:rFonts w:hint="eastAsia" w:ascii="Times New Roman" w:hAnsi="Times New Roman" w:eastAsia="SimSun"/>
                <w:b w:val="0"/>
                <w:i w:val="0"/>
              </w:rPr>
              <w:t xml:space="preserve">全部权限</w:t>
            </w:r>
          </w:p>
        </w:tc>
        <w:tc>
          <w:tcPr/>
          <w:p>
            <w:pPr>
              <w:pStyle w:val="Compact"/>
            </w:pPr>
            <w:r>
              <w:rPr>
                <w:rFonts w:hint="eastAsia" w:ascii="Times New Roman" w:hAnsi="Times New Roman" w:eastAsia="SimSun"/>
                <w:b w:val="0"/>
                <w:i w:val="0"/>
              </w:rPr>
              <w:t xml:space="preserve">查看</w:t>
            </w:r>
          </w:p>
        </w:tc>
        <w:tc>
          <w:tcPr/>
          <w:p>
            <w:pPr>
              <w:pStyle w:val="Compact"/>
            </w:pPr>
            <w:r>
              <w:rPr>
                <w:rFonts w:hint="eastAsia" w:ascii="Times New Roman" w:hAnsi="Times New Roman" w:eastAsia="SimSun"/>
                <w:b w:val="0"/>
                <w:i w:val="0"/>
              </w:rPr>
              <w:t xml:space="preserve">查看（本区域）</w:t>
            </w:r>
          </w:p>
        </w:tc>
        <w:tc>
          <w:tcPr/>
          <w:p>
            <w:pPr>
              <w:pStyle w:val="Compact"/>
            </w:pPr>
            <w:r>
              <w:rPr>
                <w:rFonts w:hint="eastAsia" w:ascii="Times New Roman" w:hAnsi="Times New Roman" w:eastAsia="SimSun"/>
                <w:b w:val="0"/>
                <w:i w:val="0"/>
              </w:rPr>
              <w:t xml:space="preserve">查看（本经销商）</w:t>
            </w:r>
          </w:p>
        </w:tc>
        <w:tc>
          <w:tcPr/>
          <w:p>
            <w:pPr>
              <w:pStyle w:val="Compact"/>
            </w:pPr>
            <w:r>
              <w:rPr>
                <w:rFonts w:hint="eastAsia" w:ascii="Times New Roman" w:hAnsi="Times New Roman" w:eastAsia="SimSun"/>
                <w:b w:val="0"/>
                <w:i w:val="0"/>
              </w:rPr>
              <w:t xml:space="preserve">查看（本门店）</w:t>
            </w:r>
          </w:p>
        </w:tc>
        <w:tc>
          <w:tcPr/>
          <w:p>
            <w:pPr>
              <w:pStyle w:val="Compact"/>
            </w:pPr>
            <w:r>
              <w:rPr>
                <w:rFonts w:hint="eastAsia" w:ascii="Times New Roman" w:hAnsi="Times New Roman" w:eastAsia="SimSun"/>
                <w:b w:val="0"/>
                <w:i w:val="0"/>
              </w:rPr>
              <w:t xml:space="preserve">无</w:t>
            </w:r>
          </w:p>
        </w:tc>
      </w:tr>
      <w:tr>
        <w:tc>
          <w:tcPr/>
          <w:p>
            <w:pPr>
              <w:pStyle w:val="Compact"/>
            </w:pPr>
            <w:r>
              <w:rPr>
                <w:rFonts w:hint="eastAsia" w:ascii="Times New Roman" w:hAnsi="Times New Roman" w:eastAsia="SimSun"/>
                <w:b w:val="0"/>
                <w:i w:val="0"/>
              </w:rPr>
              <w:t xml:space="preserve">组织调整</w:t>
            </w:r>
          </w:p>
        </w:tc>
        <w:tc>
          <w:tcPr/>
          <w:p>
            <w:pPr>
              <w:pStyle w:val="Compact"/>
            </w:pPr>
            <w:r>
              <w:rPr>
                <w:rFonts w:hint="eastAsia" w:ascii="Times New Roman" w:hAnsi="Times New Roman" w:eastAsia="SimSun"/>
                <w:b w:val="0"/>
                <w:i w:val="0"/>
              </w:rPr>
              <w:t xml:space="preserve">全部权限</w:t>
            </w:r>
          </w:p>
        </w:tc>
        <w:tc>
          <w:tcPr/>
          <w:p>
            <w:pPr>
              <w:pStyle w:val="Compact"/>
            </w:pPr>
            <w:r>
              <w:rPr>
                <w:rFonts w:hint="eastAsia" w:ascii="Times New Roman" w:hAnsi="Times New Roman" w:eastAsia="SimSun"/>
                <w:b w:val="0"/>
                <w:i w:val="0"/>
              </w:rPr>
              <w:t xml:space="preserve">无（默认）</w:t>
            </w:r>
          </w:p>
        </w:tc>
        <w:tc>
          <w:tcPr/>
          <w:p>
            <w:pPr>
              <w:pStyle w:val="Compact"/>
            </w:pPr>
            <w:r>
              <w:rPr>
                <w:rFonts w:hint="eastAsia" w:ascii="Times New Roman" w:hAnsi="Times New Roman" w:eastAsia="SimSun"/>
                <w:b w:val="0"/>
                <w:i w:val="0"/>
              </w:rPr>
              <w:t xml:space="preserve">发起/查看（本区域，按授权）</w:t>
            </w:r>
          </w:p>
        </w:tc>
        <w:tc>
          <w:tcPr/>
          <w:p>
            <w:pPr>
              <w:pStyle w:val="Compact"/>
            </w:pPr>
            <w:r>
              <w:rPr>
                <w:rFonts w:hint="eastAsia" w:ascii="Times New Roman" w:hAnsi="Times New Roman" w:eastAsia="SimSun"/>
                <w:b w:val="0"/>
                <w:i w:val="0"/>
              </w:rPr>
              <w:t xml:space="preserve">发起/查看（本经销商，按授权）</w:t>
            </w:r>
          </w:p>
        </w:tc>
        <w:tc>
          <w:tcPr/>
          <w:p>
            <w:pPr>
              <w:pStyle w:val="Compact"/>
            </w:pPr>
            <w:r>
              <w:rPr>
                <w:rFonts w:hint="eastAsia" w:ascii="Times New Roman" w:hAnsi="Times New Roman" w:eastAsia="SimSun"/>
                <w:b w:val="0"/>
                <w:i w:val="0"/>
              </w:rPr>
              <w:t xml:space="preserve">无（默认）</w:t>
            </w:r>
          </w:p>
        </w:tc>
        <w:tc>
          <w:tcPr/>
          <w:p>
            <w:pPr>
              <w:pStyle w:val="Compact"/>
            </w:pPr>
            <w:r>
              <w:rPr>
                <w:rFonts w:hint="eastAsia" w:ascii="Times New Roman" w:hAnsi="Times New Roman" w:eastAsia="SimSun"/>
                <w:b w:val="0"/>
                <w:i w:val="0"/>
              </w:rPr>
              <w:t xml:space="preserve">无</w:t>
            </w:r>
          </w:p>
        </w:tc>
      </w:tr>
    </w:tbl>
    <w:bookmarkEnd w:id="25"/>
    <w:bookmarkStart w:id="26" w:name="功能详细设计"/>
    <w:p>
      <w:pPr>
        <w:pStyle w:val="Heading3"/>
      </w:pPr>
      <w:r>
        <w:rPr>
          <w:rFonts w:ascii="Times New Roman" w:hAnsi="Times New Roman" w:eastAsia="SimHei"/>
          <w:b/>
          <w:i w:val="0"/>
        </w:rPr>
        <w:t xml:space="preserve">3.5 </w:t>
      </w:r>
      <w:r>
        <w:rPr>
          <w:rFonts w:hint="eastAsia" w:ascii="Times New Roman" w:hAnsi="Times New Roman" w:eastAsia="SimHei"/>
          <w:b/>
          <w:i w:val="0"/>
        </w:rPr>
        <w:t xml:space="preserve">功能详细设计</w:t>
      </w:r>
    </w:p>
    <w:bookmarkEnd w:id="26"/>
    <w:bookmarkStart w:id="38" w:name="组织与权限底座"/>
    <w:p>
      <w:pPr>
        <w:pStyle w:val="Heading3"/>
      </w:pPr>
      <w:r>
        <w:rPr>
          <w:rFonts w:ascii="Times New Roman" w:hAnsi="Times New Roman" w:eastAsia="SimHei"/>
          <w:b/>
          <w:i w:val="0"/>
        </w:rPr>
        <w:t xml:space="preserve">3.5.1 </w:t>
      </w:r>
      <w:r>
        <w:rPr>
          <w:rFonts w:hint="eastAsia" w:ascii="Times New Roman" w:hAnsi="Times New Roman" w:eastAsia="SimHei"/>
          <w:b/>
          <w:i w:val="0"/>
        </w:rPr>
        <w:t xml:space="preserve">组织与权限底座</w:t>
      </w:r>
    </w:p>
    <w:bookmarkStart w:id="27" w:name="一功能需求概述"/>
    <w:p>
      <w:pPr>
        <w:pStyle w:val="Heading4"/>
      </w:pPr>
      <w:r>
        <w:rPr>
          <w:rFonts w:hint="eastAsia" w:ascii="Times New Roman" w:hAnsi="Times New Roman" w:eastAsia="SimHei"/>
          <w:b/>
          <w:i w:val="0"/>
        </w:rPr>
        <w:t xml:space="preserve">（一）功能需求概述</w:t>
      </w:r>
    </w:p>
    <w:p>
      <w:pPr>
        <w:pStyle w:val="FirstParagraph"/>
      </w:pPr>
      <w:r>
        <w:rPr>
          <w:rFonts w:hint="eastAsia" w:ascii="Times New Roman" w:hAnsi="Times New Roman" w:eastAsia="SimSun"/>
          <w:b w:val="0"/>
          <w:i w:val="0"/>
        </w:rPr>
        <w:t xml:space="preserve">组织与权限底座用于统一维护多级组织、员工账号与角色权限模型，并为各业务模块提供一致的数据权限边界与关键操作控制，同时记录关键操作留痕，支撑合规审计与经营管理。</w:t>
      </w:r>
    </w:p>
    <w:bookmarkEnd w:id="27"/>
    <w:bookmarkStart w:id="28" w:name="二功能设计"/>
    <w:p>
      <w:pPr>
        <w:pStyle w:val="Heading4"/>
      </w:pPr>
      <w:r>
        <w:rPr>
          <w:rFonts w:hint="eastAsia" w:ascii="Times New Roman" w:hAnsi="Times New Roman" w:eastAsia="SimHei"/>
          <w:b/>
          <w:i w:val="0"/>
        </w:rPr>
        <w:t xml:space="preserve">（二）功能设计</w:t>
      </w:r>
    </w:p>
    <w:p>
      <w:pPr>
        <w:pStyle w:val="FirstParagraph"/>
      </w:pPr>
      <w:r>
        <w:rPr>
          <w:rFonts w:hint="eastAsia" w:ascii="Times New Roman" w:hAnsi="Times New Roman" w:eastAsia="SimSun"/>
          <w:b w:val="0"/>
          <w:bCs/>
          <w:i w:val="0"/>
        </w:rPr>
        <w:t xml:space="preserve">1）组织管理</w:t>
      </w:r>
    </w:p>
    <w:p>
      <w:pPr>
        <w:pStyle w:val="BodyText"/>
      </w:pPr>
      <w:r>
        <w:rPr>
          <w:rFonts w:hint="eastAsia" w:ascii="Times New Roman" w:hAnsi="Times New Roman" w:eastAsia="SimSun"/>
          <w:b w:val="0"/>
          <w:bCs/>
          <w:i w:val="0"/>
        </w:rPr>
        <w:t xml:space="preserve">筛选</w:t>
      </w:r>
    </w:p>
    <w:p>
      <w:pPr>
        <w:pStyle w:val="BodyText"/>
      </w:pPr>
      <w:r>
        <w:rPr>
          <w:rFonts w:hint="eastAsia" w:ascii="Times New Roman" w:hAnsi="Times New Roman" w:eastAsia="SimSun"/>
          <w:b w:val="0"/>
          <w:i w:val="0"/>
        </w:rPr>
        <w:t xml:space="preserve">支持以下条件筛选，条件之间为“与”关系，点击搜索触发查询：</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ascii="Times New Roman" w:hAnsi="Times New Roman" w:eastAsia="SimSun"/>
                <w:b w:val="0"/>
                <w:i w:val="0"/>
              </w:rPr>
              <w:t xml:space="preserve">筛选字段</w:t>
            </w:r>
          </w:p>
        </w:tc>
        <w:tc>
          <w:tcPr/>
          <w:p>
            <w:pPr>
              <w:pStyle w:val="Compact"/>
            </w:pPr>
            <w:r>
              <w:rPr>
                <w:rFonts w:hint="eastAsia" w:ascii="Times New Roman" w:hAnsi="Times New Roman" w:eastAsia="SimSun"/>
                <w:b w:val="0"/>
                <w:i w:val="0"/>
              </w:rPr>
              <w:t xml:space="preserve">类型</w:t>
            </w:r>
          </w:p>
        </w:tc>
        <w:tc>
          <w:tcPr/>
          <w:p>
            <w:pPr>
              <w:pStyle w:val="Compact"/>
            </w:pPr>
            <w:r>
              <w:rPr>
                <w:rFonts w:hint="eastAsia" w:ascii="Times New Roman" w:hAnsi="Times New Roman" w:eastAsia="SimSun"/>
                <w:b w:val="0"/>
                <w:i w:val="0"/>
              </w:rPr>
              <w:t xml:space="preserve">说明</w:t>
            </w:r>
          </w:p>
        </w:tc>
      </w:tr>
      <w:tr>
        <w:tc>
          <w:tcPr/>
          <w:p>
            <w:pPr>
              <w:pStyle w:val="Compact"/>
            </w:pPr>
            <w:r>
              <w:rPr>
                <w:rFonts w:hint="eastAsia" w:ascii="Times New Roman" w:hAnsi="Times New Roman" w:eastAsia="SimSun"/>
                <w:b w:val="0"/>
                <w:i w:val="0"/>
              </w:rPr>
              <w:t xml:space="preserve">组织类型</w:t>
            </w:r>
          </w:p>
        </w:tc>
        <w:tc>
          <w:tcPr/>
          <w:p>
            <w:pPr>
              <w:pStyle w:val="Compact"/>
            </w:pPr>
            <w:r>
              <w:rPr>
                <w:rFonts w:hint="eastAsia" w:ascii="Times New Roman" w:hAnsi="Times New Roman" w:eastAsia="SimSun"/>
                <w:b w:val="0"/>
                <w:i w:val="0"/>
              </w:rPr>
              <w:t xml:space="preserve">下拉选择</w:t>
            </w:r>
          </w:p>
        </w:tc>
        <w:tc>
          <w:tcPr/>
          <w:p>
            <w:pPr>
              <w:pStyle w:val="Compact"/>
            </w:pPr>
            <w:r>
              <w:rPr>
                <w:rFonts w:hint="eastAsia" w:ascii="Times New Roman" w:hAnsi="Times New Roman" w:eastAsia="SimSun"/>
                <w:b w:val="0"/>
                <w:i w:val="0"/>
              </w:rPr>
              <w:t xml:space="preserve">总部/区域/经销商/门店</w:t>
            </w:r>
          </w:p>
        </w:tc>
      </w:tr>
      <w:tr>
        <w:tc>
          <w:tcPr/>
          <w:p>
            <w:pPr>
              <w:pStyle w:val="Compact"/>
            </w:pPr>
            <w:r>
              <w:rPr>
                <w:rFonts w:hint="eastAsia" w:ascii="Times New Roman" w:hAnsi="Times New Roman" w:eastAsia="SimSun"/>
                <w:b w:val="0"/>
                <w:i w:val="0"/>
              </w:rPr>
              <w:t xml:space="preserve">组织名称</w:t>
            </w:r>
          </w:p>
        </w:tc>
        <w:tc>
          <w:tcPr/>
          <w:p>
            <w:pPr>
              <w:pStyle w:val="Compact"/>
            </w:pPr>
            <w:r>
              <w:rPr>
                <w:rFonts w:hint="eastAsia" w:ascii="Times New Roman" w:hAnsi="Times New Roman" w:eastAsia="SimSun"/>
                <w:b w:val="0"/>
                <w:i w:val="0"/>
              </w:rPr>
              <w:t xml:space="preserve">文本输入</w:t>
            </w:r>
          </w:p>
        </w:tc>
        <w:tc>
          <w:tcPr/>
          <w:p>
            <w:pPr>
              <w:pStyle w:val="Compact"/>
            </w:pPr>
            <w:r>
              <w:rPr>
                <w:rFonts w:hint="eastAsia" w:ascii="Times New Roman" w:hAnsi="Times New Roman" w:eastAsia="SimSun"/>
                <w:b w:val="0"/>
                <w:i w:val="0"/>
              </w:rPr>
              <w:t xml:space="preserve">支持模糊搜索</w:t>
            </w:r>
          </w:p>
        </w:tc>
      </w:tr>
      <w:tr>
        <w:tc>
          <w:tcPr/>
          <w:p>
            <w:pPr>
              <w:pStyle w:val="Compact"/>
            </w:pPr>
            <w:r>
              <w:rPr>
                <w:rFonts w:hint="eastAsia" w:ascii="Times New Roman" w:hAnsi="Times New Roman" w:eastAsia="SimSun"/>
                <w:b w:val="0"/>
                <w:i w:val="0"/>
              </w:rPr>
              <w:t xml:space="preserve">状态</w:t>
            </w:r>
          </w:p>
        </w:tc>
        <w:tc>
          <w:tcPr/>
          <w:p>
            <w:pPr>
              <w:pStyle w:val="Compact"/>
            </w:pPr>
            <w:r>
              <w:rPr>
                <w:rFonts w:hint="eastAsia" w:ascii="Times New Roman" w:hAnsi="Times New Roman" w:eastAsia="SimSun"/>
                <w:b w:val="0"/>
                <w:i w:val="0"/>
              </w:rPr>
              <w:t xml:space="preserve">下拉选择</w:t>
            </w:r>
          </w:p>
        </w:tc>
        <w:tc>
          <w:tcPr/>
          <w:p>
            <w:pPr>
              <w:pStyle w:val="Compact"/>
            </w:pPr>
            <w:r>
              <w:rPr>
                <w:rFonts w:hint="eastAsia" w:ascii="Times New Roman" w:hAnsi="Times New Roman" w:eastAsia="SimSun"/>
                <w:b w:val="0"/>
                <w:i w:val="0"/>
              </w:rPr>
              <w:t xml:space="preserve">启用/停用</w:t>
            </w:r>
          </w:p>
        </w:tc>
      </w:tr>
      <w:tr>
        <w:tc>
          <w:tcPr/>
          <w:p>
            <w:pPr>
              <w:pStyle w:val="Compact"/>
            </w:pPr>
            <w:r>
              <w:rPr>
                <w:rFonts w:hint="eastAsia" w:ascii="Times New Roman" w:hAnsi="Times New Roman" w:eastAsia="SimSun"/>
                <w:b w:val="0"/>
                <w:i w:val="0"/>
              </w:rPr>
              <w:t xml:space="preserve">上级组织</w:t>
            </w:r>
          </w:p>
        </w:tc>
        <w:tc>
          <w:tcPr/>
          <w:p>
            <w:pPr>
              <w:pStyle w:val="Compact"/>
            </w:pPr>
            <w:r>
              <w:rPr>
                <w:rFonts w:hint="eastAsia" w:ascii="Times New Roman" w:hAnsi="Times New Roman" w:eastAsia="SimSun"/>
                <w:b w:val="0"/>
                <w:i w:val="0"/>
              </w:rPr>
              <w:t xml:space="preserve">层级选择</w:t>
            </w:r>
          </w:p>
        </w:tc>
        <w:tc>
          <w:tcPr/>
          <w:p>
            <w:pPr>
              <w:pStyle w:val="Compact"/>
            </w:pPr>
            <w:r>
              <w:rPr>
                <w:rFonts w:hint="eastAsia" w:ascii="Times New Roman" w:hAnsi="Times New Roman" w:eastAsia="SimSun"/>
                <w:b w:val="0"/>
                <w:i w:val="0"/>
              </w:rPr>
              <w:t xml:space="preserve">选择上级节点，查看其下属组织</w:t>
            </w:r>
          </w:p>
        </w:tc>
      </w:tr>
    </w:tbl>
    <w:p>
      <w:pPr>
        <w:pStyle w:val="BodyText"/>
      </w:pPr>
      <w:r>
        <w:rPr>
          <w:rFonts w:hint="eastAsia" w:ascii="Times New Roman" w:hAnsi="Times New Roman" w:eastAsia="SimSun"/>
          <w:b w:val="0"/>
          <w:bCs/>
          <w:i w:val="0"/>
        </w:rPr>
        <w:t xml:space="preserve">列表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ascii="Times New Roman" w:hAnsi="Times New Roman" w:eastAsia="SimSun"/>
                <w:b w:val="0"/>
                <w:i w:val="0"/>
              </w:rPr>
              <w:t xml:space="preserve">列名</w:t>
            </w:r>
          </w:p>
        </w:tc>
        <w:tc>
          <w:tcPr/>
          <w:p>
            <w:pPr>
              <w:pStyle w:val="Compact"/>
            </w:pPr>
            <w:r>
              <w:rPr>
                <w:rFonts w:hint="eastAsia" w:ascii="Times New Roman" w:hAnsi="Times New Roman" w:eastAsia="SimSun"/>
                <w:b w:val="0"/>
                <w:i w:val="0"/>
              </w:rPr>
              <w:t xml:space="preserve">字段类型</w:t>
            </w:r>
          </w:p>
        </w:tc>
        <w:tc>
          <w:tcPr/>
          <w:p>
            <w:pPr>
              <w:pStyle w:val="Compact"/>
            </w:pPr>
            <w:r>
              <w:rPr>
                <w:rFonts w:hint="eastAsia" w:ascii="Times New Roman" w:hAnsi="Times New Roman" w:eastAsia="SimSun"/>
                <w:b w:val="0"/>
                <w:i w:val="0"/>
              </w:rPr>
              <w:t xml:space="preserve">说明</w:t>
            </w:r>
          </w:p>
        </w:tc>
      </w:tr>
      <w:tr>
        <w:tc>
          <w:tcPr/>
          <w:p>
            <w:pPr>
              <w:pStyle w:val="Compact"/>
            </w:pPr>
            <w:r>
              <w:rPr>
                <w:rFonts w:hint="eastAsia" w:ascii="Times New Roman" w:hAnsi="Times New Roman" w:eastAsia="SimSun"/>
                <w:b w:val="0"/>
                <w:i w:val="0"/>
              </w:rPr>
              <w:t xml:space="preserve">组织名称</w:t>
            </w:r>
          </w:p>
        </w:tc>
        <w:tc>
          <w:tcPr/>
          <w:p>
            <w:pPr>
              <w:pStyle w:val="Compact"/>
            </w:pPr>
            <w:r>
              <w:rPr>
                <w:rFonts w:hint="eastAsia" w:ascii="Times New Roman" w:hAnsi="Times New Roman" w:eastAsia="SimSun"/>
                <w:b w:val="0"/>
                <w:i w:val="0"/>
              </w:rPr>
              <w:t xml:space="preserve">文本</w:t>
            </w:r>
          </w:p>
        </w:tc>
        <w:tc>
          <w:tcPr/>
          <w:p>
            <w:pPr>
              <w:pStyle w:val="Compact"/>
            </w:pPr>
            <w:r>
              <w:rPr>
                <w:rFonts w:ascii="Times New Roman" w:hAnsi="Times New Roman" w:eastAsia="SimSun"/>
                <w:b w:val="0"/>
                <w:i w:val="0"/>
              </w:rPr>
              <w:t xml:space="preserve">-</w:t>
            </w:r>
          </w:p>
        </w:tc>
      </w:tr>
      <w:tr>
        <w:tc>
          <w:tcPr/>
          <w:p>
            <w:pPr>
              <w:pStyle w:val="Compact"/>
            </w:pPr>
            <w:r>
              <w:rPr>
                <w:rFonts w:hint="eastAsia" w:ascii="Times New Roman" w:hAnsi="Times New Roman" w:eastAsia="SimSun"/>
                <w:b w:val="0"/>
                <w:i w:val="0"/>
              </w:rPr>
              <w:t xml:space="preserve">组织类型</w:t>
            </w:r>
          </w:p>
        </w:tc>
        <w:tc>
          <w:tcPr/>
          <w:p>
            <w:pPr>
              <w:pStyle w:val="Compact"/>
            </w:pPr>
            <w:r>
              <w:rPr>
                <w:rFonts w:hint="eastAsia" w:ascii="Times New Roman" w:hAnsi="Times New Roman" w:eastAsia="SimSun"/>
                <w:b w:val="0"/>
                <w:i w:val="0"/>
              </w:rPr>
              <w:t xml:space="preserve">文本</w:t>
            </w:r>
          </w:p>
        </w:tc>
        <w:tc>
          <w:tcPr/>
          <w:p>
            <w:pPr>
              <w:pStyle w:val="Compact"/>
            </w:pPr>
            <w:r>
              <w:rPr>
                <w:rFonts w:ascii="Times New Roman" w:hAnsi="Times New Roman" w:eastAsia="SimSun"/>
                <w:b w:val="0"/>
                <w:i w:val="0"/>
              </w:rPr>
              <w:t xml:space="preserve">-</w:t>
            </w:r>
          </w:p>
        </w:tc>
      </w:tr>
      <w:tr>
        <w:tc>
          <w:tcPr/>
          <w:p>
            <w:pPr>
              <w:pStyle w:val="Compact"/>
            </w:pPr>
            <w:r>
              <w:rPr>
                <w:rFonts w:hint="eastAsia" w:ascii="Times New Roman" w:hAnsi="Times New Roman" w:eastAsia="SimSun"/>
                <w:b w:val="0"/>
                <w:i w:val="0"/>
              </w:rPr>
              <w:t xml:space="preserve">上级组织</w:t>
            </w:r>
          </w:p>
        </w:tc>
        <w:tc>
          <w:tcPr/>
          <w:p>
            <w:pPr>
              <w:pStyle w:val="Compact"/>
            </w:pPr>
            <w:r>
              <w:rPr>
                <w:rFonts w:hint="eastAsia" w:ascii="Times New Roman" w:hAnsi="Times New Roman" w:eastAsia="SimSun"/>
                <w:b w:val="0"/>
                <w:i w:val="0"/>
              </w:rPr>
              <w:t xml:space="preserve">文本</w:t>
            </w:r>
          </w:p>
        </w:tc>
        <w:tc>
          <w:tcPr/>
          <w:p>
            <w:pPr>
              <w:pStyle w:val="Compact"/>
            </w:pPr>
            <w:r>
              <w:rPr>
                <w:rFonts w:hint="eastAsia" w:ascii="Times New Roman" w:hAnsi="Times New Roman" w:eastAsia="SimSun"/>
                <w:b w:val="0"/>
                <w:i w:val="0"/>
              </w:rPr>
              <w:t xml:space="preserve">顶层组织显示“-”</w:t>
            </w:r>
          </w:p>
        </w:tc>
      </w:tr>
      <w:tr>
        <w:tc>
          <w:tcPr/>
          <w:p>
            <w:pPr>
              <w:pStyle w:val="Compact"/>
            </w:pPr>
            <w:r>
              <w:rPr>
                <w:rFonts w:hint="eastAsia" w:ascii="Times New Roman" w:hAnsi="Times New Roman" w:eastAsia="SimSun"/>
                <w:b w:val="0"/>
                <w:i w:val="0"/>
              </w:rPr>
              <w:t xml:space="preserve">负责人</w:t>
            </w:r>
          </w:p>
        </w:tc>
        <w:tc>
          <w:tcPr/>
          <w:p>
            <w:pPr>
              <w:pStyle w:val="Compact"/>
            </w:pPr>
            <w:r>
              <w:rPr>
                <w:rFonts w:hint="eastAsia" w:ascii="Times New Roman" w:hAnsi="Times New Roman" w:eastAsia="SimSun"/>
                <w:b w:val="0"/>
                <w:i w:val="0"/>
              </w:rPr>
              <w:t xml:space="preserve">文本</w:t>
            </w:r>
          </w:p>
        </w:tc>
        <w:tc>
          <w:tcPr/>
          <w:p>
            <w:pPr>
              <w:pStyle w:val="Compact"/>
            </w:pPr>
            <w:r>
              <w:rPr>
                <w:rFonts w:hint="eastAsia" w:ascii="Times New Roman" w:hAnsi="Times New Roman" w:eastAsia="SimSun"/>
                <w:b w:val="0"/>
                <w:i w:val="0"/>
              </w:rPr>
              <w:t xml:space="preserve">无值显示“-”</w:t>
            </w:r>
          </w:p>
        </w:tc>
      </w:tr>
      <w:tr>
        <w:tc>
          <w:tcPr/>
          <w:p>
            <w:pPr>
              <w:pStyle w:val="Compact"/>
            </w:pPr>
            <w:r>
              <w:rPr>
                <w:rFonts w:hint="eastAsia" w:ascii="Times New Roman" w:hAnsi="Times New Roman" w:eastAsia="SimSun"/>
                <w:b w:val="0"/>
                <w:i w:val="0"/>
              </w:rPr>
              <w:t xml:space="preserve">状态</w:t>
            </w:r>
          </w:p>
        </w:tc>
        <w:tc>
          <w:tcPr/>
          <w:p>
            <w:pPr>
              <w:pStyle w:val="Compact"/>
            </w:pPr>
            <w:r>
              <w:rPr>
                <w:rFonts w:hint="eastAsia" w:ascii="Times New Roman" w:hAnsi="Times New Roman" w:eastAsia="SimSun"/>
                <w:b w:val="0"/>
                <w:i w:val="0"/>
              </w:rPr>
              <w:t xml:space="preserve">文本</w:t>
            </w:r>
          </w:p>
        </w:tc>
        <w:tc>
          <w:tcPr/>
          <w:p>
            <w:pPr>
              <w:pStyle w:val="Compact"/>
            </w:pPr>
            <w:r>
              <w:rPr>
                <w:rFonts w:hint="eastAsia" w:ascii="Times New Roman" w:hAnsi="Times New Roman" w:eastAsia="SimSun"/>
                <w:b w:val="0"/>
                <w:i w:val="0"/>
              </w:rPr>
              <w:t xml:space="preserve">启用/停用</w:t>
            </w:r>
          </w:p>
        </w:tc>
      </w:tr>
      <w:tr>
        <w:tc>
          <w:tcPr/>
          <w:p>
            <w:pPr>
              <w:pStyle w:val="Compact"/>
            </w:pPr>
            <w:r>
              <w:rPr>
                <w:rFonts w:hint="eastAsia" w:ascii="Times New Roman" w:hAnsi="Times New Roman" w:eastAsia="SimSun"/>
                <w:b w:val="0"/>
                <w:i w:val="0"/>
              </w:rPr>
              <w:t xml:space="preserve">操作</w:t>
            </w:r>
          </w:p>
        </w:tc>
        <w:tc>
          <w:tcPr/>
          <w:p>
            <w:pPr>
              <w:pStyle w:val="Compact"/>
            </w:pPr>
            <w:r>
              <w:rPr>
                <w:rFonts w:hint="eastAsia" w:ascii="Times New Roman" w:hAnsi="Times New Roman" w:eastAsia="SimSun"/>
                <w:b w:val="0"/>
                <w:i w:val="0"/>
              </w:rPr>
              <w:t xml:space="preserve">操作按钮</w:t>
            </w:r>
          </w:p>
        </w:tc>
        <w:tc>
          <w:tcPr/>
          <w:p>
            <w:pPr>
              <w:pStyle w:val="Compact"/>
            </w:pPr>
            <w:r>
              <w:rPr>
                <w:rFonts w:hint="eastAsia" w:ascii="Times New Roman" w:hAnsi="Times New Roman" w:eastAsia="SimSun"/>
                <w:b w:val="0"/>
                <w:i w:val="0"/>
              </w:rPr>
              <w:t xml:space="preserve">编辑、启用/停用（无权限时隐藏）</w:t>
            </w:r>
          </w:p>
        </w:tc>
      </w:tr>
    </w:tbl>
    <w:p>
      <w:pPr>
        <w:pStyle w:val="BodyText"/>
      </w:pPr>
      <w:r>
        <w:rPr>
          <w:rFonts w:hint="eastAsia" w:ascii="Times New Roman" w:hAnsi="Times New Roman" w:eastAsia="SimSun"/>
          <w:b w:val="0"/>
          <w:i w:val="0"/>
        </w:rPr>
        <w:t xml:space="preserve">列表为空时显示：暂无组织数据。</w:t>
      </w:r>
    </w:p>
    <w:p>
      <w:pPr>
        <w:pStyle w:val="BodyText"/>
      </w:pPr>
      <w:r>
        <w:rPr>
          <w:rFonts w:hint="eastAsia" w:ascii="Times New Roman" w:hAnsi="Times New Roman" w:eastAsia="SimSun"/>
          <w:b w:val="0"/>
          <w:bCs/>
          <w:i w:val="0"/>
        </w:rPr>
        <w:t xml:space="preserve">新增</w:t>
      </w:r>
    </w:p>
    <w:p>
      <w:pPr>
        <w:pStyle w:val="BodyText"/>
      </w:pPr>
      <w:r>
        <w:rPr>
          <w:rFonts w:hint="eastAsia" w:ascii="Times New Roman" w:hAnsi="Times New Roman" w:eastAsia="SimSun"/>
          <w:b w:val="0"/>
          <w:i w:val="0"/>
        </w:rPr>
        <w:t xml:space="preserve">点击“新增”进入新建组织页面（或弹出编辑窗口）。</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ascii="Times New Roman" w:hAnsi="Times New Roman" w:eastAsia="SimSun"/>
                <w:b w:val="0"/>
                <w:i w:val="0"/>
              </w:rPr>
              <w:t xml:space="preserve">字段名称</w:t>
            </w:r>
          </w:p>
        </w:tc>
        <w:tc>
          <w:tcPr/>
          <w:p>
            <w:pPr>
              <w:pStyle w:val="Compact"/>
            </w:pPr>
            <w:r>
              <w:rPr>
                <w:rFonts w:hint="eastAsia" w:ascii="Times New Roman" w:hAnsi="Times New Roman" w:eastAsia="SimSun"/>
                <w:b w:val="0"/>
                <w:i w:val="0"/>
              </w:rPr>
              <w:t xml:space="preserve">类型</w:t>
            </w:r>
          </w:p>
        </w:tc>
        <w:tc>
          <w:tcPr/>
          <w:p>
            <w:pPr>
              <w:pStyle w:val="Compact"/>
            </w:pPr>
            <w:r>
              <w:rPr>
                <w:rFonts w:hint="eastAsia" w:ascii="Times New Roman" w:hAnsi="Times New Roman" w:eastAsia="SimSun"/>
                <w:b w:val="0"/>
                <w:i w:val="0"/>
              </w:rPr>
              <w:t xml:space="preserve">长度限制</w:t>
            </w:r>
          </w:p>
        </w:tc>
        <w:tc>
          <w:tcPr/>
          <w:p>
            <w:pPr>
              <w:pStyle w:val="Compact"/>
            </w:pPr>
            <w:r>
              <w:rPr>
                <w:rFonts w:hint="eastAsia" w:ascii="Times New Roman" w:hAnsi="Times New Roman" w:eastAsia="SimSun"/>
                <w:b w:val="0"/>
                <w:i w:val="0"/>
              </w:rPr>
              <w:t xml:space="preserve">必填</w:t>
            </w:r>
          </w:p>
        </w:tc>
        <w:tc>
          <w:tcPr/>
          <w:p>
            <w:pPr>
              <w:pStyle w:val="Compact"/>
            </w:pPr>
            <w:r>
              <w:rPr>
                <w:rFonts w:hint="eastAsia" w:ascii="Times New Roman" w:hAnsi="Times New Roman" w:eastAsia="SimSun"/>
                <w:b w:val="0"/>
                <w:i w:val="0"/>
              </w:rPr>
              <w:t xml:space="preserve">默认值</w:t>
            </w:r>
          </w:p>
        </w:tc>
        <w:tc>
          <w:tcPr/>
          <w:p>
            <w:pPr>
              <w:pStyle w:val="Compact"/>
            </w:pPr>
            <w:r>
              <w:rPr>
                <w:rFonts w:hint="eastAsia" w:ascii="Times New Roman" w:hAnsi="Times New Roman" w:eastAsia="SimSun"/>
                <w:b w:val="0"/>
                <w:i w:val="0"/>
              </w:rPr>
              <w:t xml:space="preserve">说明</w:t>
            </w:r>
          </w:p>
        </w:tc>
      </w:tr>
      <w:tr>
        <w:tc>
          <w:tcPr/>
          <w:p>
            <w:pPr>
              <w:pStyle w:val="Compact"/>
            </w:pPr>
            <w:r>
              <w:rPr>
                <w:rFonts w:hint="eastAsia" w:ascii="Times New Roman" w:hAnsi="Times New Roman" w:eastAsia="SimSun"/>
                <w:b w:val="0"/>
                <w:i w:val="0"/>
              </w:rPr>
              <w:t xml:space="preserve">组织名称</w:t>
            </w:r>
          </w:p>
        </w:tc>
        <w:tc>
          <w:tcPr/>
          <w:p>
            <w:pPr>
              <w:pStyle w:val="Compact"/>
            </w:pPr>
            <w:r>
              <w:rPr>
                <w:rFonts w:hint="eastAsia" w:ascii="Times New Roman" w:hAnsi="Times New Roman" w:eastAsia="SimSun"/>
                <w:b w:val="0"/>
                <w:i w:val="0"/>
              </w:rPr>
              <w:t xml:space="preserve">文本输入</w:t>
            </w:r>
          </w:p>
        </w:tc>
        <w:tc>
          <w:tcPr/>
          <w:p>
            <w:pPr>
              <w:pStyle w:val="Compact"/>
            </w:pPr>
            <w:r>
              <w:rPr>
                <w:rFonts w:hint="eastAsia" w:ascii="Times New Roman" w:hAnsi="Times New Roman" w:eastAsia="SimSun"/>
                <w:b w:val="0"/>
                <w:i w:val="0"/>
              </w:rPr>
              <w:t xml:space="preserve">2-50字</w:t>
            </w:r>
          </w:p>
        </w:tc>
        <w:tc>
          <w:tcPr/>
          <w:p>
            <w:pPr>
              <w:pStyle w:val="Compact"/>
            </w:pPr>
            <w:r>
              <w:rPr>
                <w:rFonts w:hint="eastAsia" w:ascii="Times New Roman" w:hAnsi="Times New Roman" w:eastAsia="SimSun"/>
                <w:b w:val="0"/>
                <w:i w:val="0"/>
              </w:rPr>
              <w:t xml:space="preserve">是</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同一上级下不允许重名</w:t>
            </w:r>
          </w:p>
        </w:tc>
      </w:tr>
      <w:tr>
        <w:tc>
          <w:tcPr/>
          <w:p>
            <w:pPr>
              <w:pStyle w:val="Compact"/>
            </w:pPr>
            <w:r>
              <w:rPr>
                <w:rFonts w:hint="eastAsia" w:ascii="Times New Roman" w:hAnsi="Times New Roman" w:eastAsia="SimSun"/>
                <w:b w:val="0"/>
                <w:i w:val="0"/>
              </w:rPr>
              <w:t xml:space="preserve">组织编码</w:t>
            </w:r>
          </w:p>
        </w:tc>
        <w:tc>
          <w:tcPr/>
          <w:p>
            <w:pPr>
              <w:pStyle w:val="Compact"/>
            </w:pPr>
            <w:r>
              <w:rPr>
                <w:rFonts w:hint="eastAsia" w:ascii="Times New Roman" w:hAnsi="Times New Roman" w:eastAsia="SimSun"/>
                <w:b w:val="0"/>
                <w:i w:val="0"/>
              </w:rPr>
              <w:t xml:space="preserve">文本输入</w:t>
            </w:r>
          </w:p>
        </w:tc>
        <w:tc>
          <w:tcPr/>
          <w:p>
            <w:pPr>
              <w:pStyle w:val="Compact"/>
            </w:pPr>
            <w:r>
              <w:rPr>
                <w:rFonts w:hint="eastAsia" w:ascii="Times New Roman" w:hAnsi="Times New Roman" w:eastAsia="SimSun"/>
                <w:b w:val="0"/>
                <w:i w:val="0"/>
              </w:rPr>
              <w:t xml:space="preserve">2-30字</w:t>
            </w:r>
          </w:p>
        </w:tc>
        <w:tc>
          <w:tcPr/>
          <w:p>
            <w:pPr>
              <w:pStyle w:val="Compact"/>
            </w:pPr>
            <w:r>
              <w:rPr>
                <w:rFonts w:hint="eastAsia" w:ascii="Times New Roman" w:hAnsi="Times New Roman" w:eastAsia="SimSun"/>
                <w:b w:val="0"/>
                <w:i w:val="0"/>
              </w:rPr>
              <w:t xml:space="preserve">是</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系统内唯一</w:t>
            </w:r>
          </w:p>
        </w:tc>
      </w:tr>
      <w:tr>
        <w:tc>
          <w:tcPr/>
          <w:p>
            <w:pPr>
              <w:pStyle w:val="Compact"/>
            </w:pPr>
            <w:r>
              <w:rPr>
                <w:rFonts w:hint="eastAsia" w:ascii="Times New Roman" w:hAnsi="Times New Roman" w:eastAsia="SimSun"/>
                <w:b w:val="0"/>
                <w:i w:val="0"/>
              </w:rPr>
              <w:t xml:space="preserve">组织类型</w:t>
            </w:r>
          </w:p>
        </w:tc>
        <w:tc>
          <w:tcPr/>
          <w:p>
            <w:pPr>
              <w:pStyle w:val="Compact"/>
            </w:pPr>
            <w:r>
              <w:rPr>
                <w:rFonts w:hint="eastAsia" w:ascii="Times New Roman" w:hAnsi="Times New Roman" w:eastAsia="SimSun"/>
                <w:b w:val="0"/>
                <w:i w:val="0"/>
              </w:rPr>
              <w:t xml:space="preserve">下拉选择</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是</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总部/区域/经销商/门店</w:t>
            </w:r>
          </w:p>
        </w:tc>
      </w:tr>
      <w:tr>
        <w:tc>
          <w:tcPr/>
          <w:p>
            <w:pPr>
              <w:pStyle w:val="Compact"/>
            </w:pPr>
            <w:r>
              <w:rPr>
                <w:rFonts w:hint="eastAsia" w:ascii="Times New Roman" w:hAnsi="Times New Roman" w:eastAsia="SimSun"/>
                <w:b w:val="0"/>
                <w:i w:val="0"/>
              </w:rPr>
              <w:t xml:space="preserve">上级组织</w:t>
            </w:r>
          </w:p>
        </w:tc>
        <w:tc>
          <w:tcPr/>
          <w:p>
            <w:pPr>
              <w:pStyle w:val="Compact"/>
            </w:pPr>
            <w:r>
              <w:rPr>
                <w:rFonts w:hint="eastAsia" w:ascii="Times New Roman" w:hAnsi="Times New Roman" w:eastAsia="SimSun"/>
                <w:b w:val="0"/>
                <w:i w:val="0"/>
              </w:rPr>
              <w:t xml:space="preserve">层级选择</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是</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顶层组织的上级为“无”</w:t>
            </w:r>
          </w:p>
        </w:tc>
      </w:tr>
      <w:tr>
        <w:tc>
          <w:tcPr/>
          <w:p>
            <w:pPr>
              <w:pStyle w:val="Compact"/>
            </w:pPr>
            <w:r>
              <w:rPr>
                <w:rFonts w:hint="eastAsia" w:ascii="Times New Roman" w:hAnsi="Times New Roman" w:eastAsia="SimSun"/>
                <w:b w:val="0"/>
                <w:i w:val="0"/>
              </w:rPr>
              <w:t xml:space="preserve">负责人</w:t>
            </w:r>
          </w:p>
        </w:tc>
        <w:tc>
          <w:tcPr/>
          <w:p>
            <w:pPr>
              <w:pStyle w:val="Compact"/>
            </w:pPr>
            <w:r>
              <w:rPr>
                <w:rFonts w:hint="eastAsia" w:ascii="Times New Roman" w:hAnsi="Times New Roman" w:eastAsia="SimSun"/>
                <w:b w:val="0"/>
                <w:i w:val="0"/>
              </w:rPr>
              <w:t xml:space="preserve">文本输入</w:t>
            </w:r>
          </w:p>
        </w:tc>
        <w:tc>
          <w:tcPr/>
          <w:p>
            <w:pPr>
              <w:pStyle w:val="Compact"/>
            </w:pPr>
            <w:r>
              <w:rPr>
                <w:rFonts w:hint="eastAsia" w:ascii="Times New Roman" w:hAnsi="Times New Roman" w:eastAsia="SimSun"/>
                <w:b w:val="0"/>
                <w:i w:val="0"/>
              </w:rPr>
              <w:t xml:space="preserve">0-30字</w:t>
            </w:r>
          </w:p>
        </w:tc>
        <w:tc>
          <w:tcPr/>
          <w:p>
            <w:pPr>
              <w:pStyle w:val="Compact"/>
            </w:pPr>
            <w:r>
              <w:rPr>
                <w:rFonts w:hint="eastAsia" w:ascii="Times New Roman" w:hAnsi="Times New Roman" w:eastAsia="SimSun"/>
                <w:b w:val="0"/>
                <w:i w:val="0"/>
              </w:rPr>
              <w:t xml:space="preserve">否</w:t>
            </w:r>
          </w:p>
        </w:tc>
        <w:tc>
          <w:tcPr/>
          <w:p>
            <w:pPr>
              <w:pStyle w:val="Compact"/>
            </w:pPr>
            <w:r>
              <w:rPr>
                <w:rFonts w:ascii="Times New Roman" w:hAnsi="Times New Roman" w:eastAsia="SimSun"/>
                <w:b w:val="0"/>
                <w:i w:val="0"/>
              </w:rPr>
              <w:t xml:space="preserve">-</w:t>
            </w:r>
          </w:p>
        </w:tc>
        <w:tc>
          <w:tcPr/>
          <w:p>
            <w:pPr>
              <w:pStyle w:val="Compact"/>
            </w:pPr>
            <w:r>
              <w:rPr>
                <w:rFonts w:ascii="Times New Roman" w:hAnsi="Times New Roman" w:eastAsia="SimSun"/>
                <w:b w:val="0"/>
                <w:i w:val="0"/>
              </w:rPr>
              <w:t xml:space="preserve">-</w:t>
            </w:r>
          </w:p>
        </w:tc>
      </w:tr>
      <w:tr>
        <w:tc>
          <w:tcPr/>
          <w:p>
            <w:pPr>
              <w:pStyle w:val="Compact"/>
            </w:pPr>
            <w:r>
              <w:rPr>
                <w:rFonts w:hint="eastAsia" w:ascii="Times New Roman" w:hAnsi="Times New Roman" w:eastAsia="SimSun"/>
                <w:b w:val="0"/>
                <w:i w:val="0"/>
              </w:rPr>
              <w:t xml:space="preserve">联系电话</w:t>
            </w:r>
          </w:p>
        </w:tc>
        <w:tc>
          <w:tcPr/>
          <w:p>
            <w:pPr>
              <w:pStyle w:val="Compact"/>
            </w:pPr>
            <w:r>
              <w:rPr>
                <w:rFonts w:hint="eastAsia" w:ascii="Times New Roman" w:hAnsi="Times New Roman" w:eastAsia="SimSun"/>
                <w:b w:val="0"/>
                <w:i w:val="0"/>
              </w:rPr>
              <w:t xml:space="preserve">文本输入</w:t>
            </w:r>
          </w:p>
        </w:tc>
        <w:tc>
          <w:tcPr/>
          <w:p>
            <w:pPr>
              <w:pStyle w:val="Compact"/>
            </w:pPr>
            <w:r>
              <w:rPr>
                <w:rFonts w:hint="eastAsia" w:ascii="Times New Roman" w:hAnsi="Times New Roman" w:eastAsia="SimSun"/>
                <w:b w:val="0"/>
                <w:i w:val="0"/>
              </w:rPr>
              <w:t xml:space="preserve">0-20字</w:t>
            </w:r>
          </w:p>
        </w:tc>
        <w:tc>
          <w:tcPr/>
          <w:p>
            <w:pPr>
              <w:pStyle w:val="Compact"/>
            </w:pPr>
            <w:r>
              <w:rPr>
                <w:rFonts w:hint="eastAsia" w:ascii="Times New Roman" w:hAnsi="Times New Roman" w:eastAsia="SimSun"/>
                <w:b w:val="0"/>
                <w:i w:val="0"/>
              </w:rPr>
              <w:t xml:space="preserve">否</w:t>
            </w:r>
          </w:p>
        </w:tc>
        <w:tc>
          <w:tcPr/>
          <w:p>
            <w:pPr>
              <w:pStyle w:val="Compact"/>
            </w:pPr>
            <w:r>
              <w:rPr>
                <w:rFonts w:ascii="Times New Roman" w:hAnsi="Times New Roman" w:eastAsia="SimSun"/>
                <w:b w:val="0"/>
                <w:i w:val="0"/>
              </w:rPr>
              <w:t xml:space="preserve">-</w:t>
            </w:r>
          </w:p>
        </w:tc>
        <w:tc>
          <w:tcPr/>
          <w:p>
            <w:pPr>
              <w:pStyle w:val="Compact"/>
            </w:pPr>
            <w:r>
              <w:rPr>
                <w:rFonts w:ascii="Times New Roman" w:hAnsi="Times New Roman" w:eastAsia="SimSun"/>
                <w:b w:val="0"/>
                <w:i w:val="0"/>
              </w:rPr>
              <w:t xml:space="preserve">-</w:t>
            </w:r>
          </w:p>
        </w:tc>
      </w:tr>
      <w:tr>
        <w:tc>
          <w:tcPr/>
          <w:p>
            <w:pPr>
              <w:pStyle w:val="Compact"/>
            </w:pPr>
            <w:r>
              <w:rPr>
                <w:rFonts w:hint="eastAsia" w:ascii="Times New Roman" w:hAnsi="Times New Roman" w:eastAsia="SimSun"/>
                <w:b w:val="0"/>
                <w:i w:val="0"/>
              </w:rPr>
              <w:t xml:space="preserve">备注</w:t>
            </w:r>
          </w:p>
        </w:tc>
        <w:tc>
          <w:tcPr/>
          <w:p>
            <w:pPr>
              <w:pStyle w:val="Compact"/>
            </w:pPr>
            <w:r>
              <w:rPr>
                <w:rFonts w:hint="eastAsia" w:ascii="Times New Roman" w:hAnsi="Times New Roman" w:eastAsia="SimSun"/>
                <w:b w:val="0"/>
                <w:i w:val="0"/>
              </w:rPr>
              <w:t xml:space="preserve">文本输入</w:t>
            </w:r>
          </w:p>
        </w:tc>
        <w:tc>
          <w:tcPr/>
          <w:p>
            <w:pPr>
              <w:pStyle w:val="Compact"/>
            </w:pPr>
            <w:r>
              <w:rPr>
                <w:rFonts w:hint="eastAsia" w:ascii="Times New Roman" w:hAnsi="Times New Roman" w:eastAsia="SimSun"/>
                <w:b w:val="0"/>
                <w:i w:val="0"/>
              </w:rPr>
              <w:t xml:space="preserve">0-200字</w:t>
            </w:r>
          </w:p>
        </w:tc>
        <w:tc>
          <w:tcPr/>
          <w:p>
            <w:pPr>
              <w:pStyle w:val="Compact"/>
            </w:pPr>
            <w:r>
              <w:rPr>
                <w:rFonts w:hint="eastAsia" w:ascii="Times New Roman" w:hAnsi="Times New Roman" w:eastAsia="SimSun"/>
                <w:b w:val="0"/>
                <w:i w:val="0"/>
              </w:rPr>
              <w:t xml:space="preserve">否</w:t>
            </w:r>
          </w:p>
        </w:tc>
        <w:tc>
          <w:tcPr/>
          <w:p>
            <w:pPr>
              <w:pStyle w:val="Compact"/>
            </w:pPr>
            <w:r>
              <w:rPr>
                <w:rFonts w:ascii="Times New Roman" w:hAnsi="Times New Roman" w:eastAsia="SimSun"/>
                <w:b w:val="0"/>
                <w:i w:val="0"/>
              </w:rPr>
              <w:t xml:space="preserve">-</w:t>
            </w:r>
          </w:p>
        </w:tc>
        <w:tc>
          <w:tcPr/>
          <w:p>
            <w:pPr>
              <w:pStyle w:val="Compact"/>
            </w:pPr>
            <w:r>
              <w:rPr>
                <w:rFonts w:ascii="Times New Roman" w:hAnsi="Times New Roman" w:eastAsia="SimSun"/>
                <w:b w:val="0"/>
                <w:i w:val="0"/>
              </w:rPr>
              <w:t xml:space="preserve">-</w:t>
            </w:r>
          </w:p>
        </w:tc>
      </w:tr>
    </w:tbl>
    <w:p>
      <w:pPr>
        <w:pStyle w:val="BodyText"/>
      </w:pPr>
      <w:r>
        <w:rPr>
          <w:rFonts w:hint="eastAsia" w:ascii="Times New Roman" w:hAnsi="Times New Roman" w:eastAsia="SimSun"/>
          <w:b w:val="0"/>
          <w:i w:val="0"/>
        </w:rPr>
        <w:t xml:space="preserve">提交成功：新增成功。</w:t>
      </w:r>
    </w:p>
    <w:p>
      <w:pPr>
        <w:pStyle w:val="BodyText"/>
      </w:pPr>
      <w:r>
        <w:rPr>
          <w:rFonts w:hint="eastAsia" w:ascii="Times New Roman" w:hAnsi="Times New Roman" w:eastAsia="SimSun"/>
          <w:b w:val="0"/>
          <w:bCs/>
          <w:i w:val="0"/>
        </w:rPr>
        <w:t xml:space="preserve">编辑</w:t>
      </w:r>
    </w:p>
    <w:p>
      <w:pPr>
        <w:pStyle w:val="BodyText"/>
      </w:pPr>
      <w:r>
        <w:rPr>
          <w:rFonts w:hint="eastAsia" w:ascii="Times New Roman" w:hAnsi="Times New Roman" w:eastAsia="SimSun"/>
          <w:b w:val="0"/>
          <w:i w:val="0"/>
        </w:rPr>
        <w:t xml:space="preserve">点击“编辑”，自动填入当前记录数据，表单字段同新增（组织类型与上级组织的可编辑性由管理员策略决定）。</w:t>
      </w:r>
    </w:p>
    <w:p>
      <w:pPr>
        <w:pStyle w:val="BodyText"/>
      </w:pPr>
      <w:r>
        <w:rPr>
          <w:rFonts w:hint="eastAsia" w:ascii="Times New Roman" w:hAnsi="Times New Roman" w:eastAsia="SimSun"/>
          <w:b w:val="0"/>
          <w:i w:val="0"/>
        </w:rPr>
        <w:t xml:space="preserve">提交成功：更新成功。</w:t>
      </w:r>
    </w:p>
    <w:p>
      <w:pPr>
        <w:pStyle w:val="BodyText"/>
      </w:pPr>
      <w:r>
        <w:rPr>
          <w:rFonts w:hint="eastAsia" w:ascii="Times New Roman" w:hAnsi="Times New Roman" w:eastAsia="SimSun"/>
          <w:b w:val="0"/>
          <w:bCs/>
          <w:i w:val="0"/>
        </w:rPr>
        <w:t xml:space="preserve">启用/停用</w:t>
      </w:r>
    </w:p>
    <w:p>
      <w:pPr>
        <w:pStyle w:val="BodyText"/>
      </w:pPr>
      <w:r>
        <w:rPr>
          <w:rFonts w:hint="eastAsia" w:ascii="Times New Roman" w:hAnsi="Times New Roman" w:eastAsia="SimSun"/>
          <w:b w:val="0"/>
          <w:i w:val="0"/>
        </w:rPr>
        <w:t xml:space="preserve">点击状态切换后生效：</w:t>
      </w:r>
    </w:p>
    <w:p>
      <w:pPr>
        <w:pStyle w:val="Compact"/>
        <w:numPr>
          <w:ilvl w:val="0"/>
          <w:numId w:val="1003"/>
        </w:numPr>
      </w:pPr>
      <w:r>
        <w:rPr>
          <w:rFonts w:hint="eastAsia" w:ascii="Times New Roman" w:hAnsi="Times New Roman" w:eastAsia="SimSun"/>
          <w:b w:val="0"/>
          <w:i w:val="0"/>
        </w:rPr>
        <w:t xml:space="preserve">停用组织时，若存在启用状态的下级组织，阻止停用，提示“该组织存在启用的下级组织，无法停用”。</w:t>
      </w:r>
    </w:p>
    <w:p>
      <w:pPr>
        <w:pStyle w:val="Compact"/>
        <w:numPr>
          <w:ilvl w:val="0"/>
          <w:numId w:val="1003"/>
        </w:numPr>
      </w:pPr>
      <w:r>
        <w:rPr>
          <w:rFonts w:hint="eastAsia" w:ascii="Times New Roman" w:hAnsi="Times New Roman" w:eastAsia="SimSun"/>
          <w:b w:val="0"/>
          <w:i w:val="0"/>
        </w:rPr>
        <w:t xml:space="preserve">停用组织时，若组织下存在启用状态的员工账号，阻止停用，提示“该组织下存在启用的员工账号，无法停用”。</w:t>
      </w:r>
    </w:p>
    <w:p>
      <w:pPr>
        <w:pStyle w:val="Compact"/>
        <w:numPr>
          <w:ilvl w:val="0"/>
          <w:numId w:val="1003"/>
        </w:numPr>
      </w:pPr>
      <w:r>
        <w:rPr>
          <w:rFonts w:hint="eastAsia" w:ascii="Times New Roman" w:hAnsi="Times New Roman" w:eastAsia="SimSun"/>
          <w:b w:val="0"/>
          <w:i w:val="0"/>
        </w:rPr>
        <w:t xml:space="preserve">停用成功：状态已更新。</w:t>
      </w:r>
    </w:p>
    <w:p>
      <w:pPr>
        <w:pStyle w:val="FirstParagraph"/>
      </w:pPr>
      <w:r>
        <w:rPr>
          <w:rFonts w:hint="eastAsia" w:ascii="Times New Roman" w:hAnsi="Times New Roman" w:eastAsia="SimSun"/>
          <w:b w:val="0"/>
          <w:bCs/>
          <w:i w:val="0"/>
        </w:rPr>
        <w:t xml:space="preserve">业务规则</w:t>
      </w:r>
    </w:p>
    <w:p>
      <w:pPr>
        <w:pStyle w:val="Compact"/>
        <w:numPr>
          <w:ilvl w:val="0"/>
          <w:numId w:val="1004"/>
        </w:numPr>
      </w:pPr>
      <w:r>
        <w:rPr>
          <w:rFonts w:hint="eastAsia" w:ascii="Times New Roman" w:hAnsi="Times New Roman" w:eastAsia="SimSun"/>
          <w:b w:val="0"/>
          <w:i w:val="0"/>
        </w:rPr>
        <w:t xml:space="preserve">组织编码在系统内全局唯一。新增/编辑时若重复，阻止提交，提示“组织编码【XXX】已存在，请更换”。</w:t>
      </w:r>
    </w:p>
    <w:p>
      <w:pPr>
        <w:pStyle w:val="Compact"/>
        <w:numPr>
          <w:ilvl w:val="0"/>
          <w:numId w:val="1004"/>
        </w:numPr>
      </w:pPr>
      <w:r>
        <w:rPr>
          <w:rFonts w:hint="eastAsia" w:ascii="Times New Roman" w:hAnsi="Times New Roman" w:eastAsia="SimSun"/>
          <w:b w:val="0"/>
          <w:i w:val="0"/>
        </w:rPr>
        <w:t xml:space="preserve">组织类型与层级关系需满足约束：总部只能作为顶层；门店不能作为上级。违反时阻止提交，提示“组织层级关系不合法，请调整上级组织”。</w:t>
      </w:r>
    </w:p>
    <w:p>
      <w:pPr>
        <w:pStyle w:val="FirstParagraph"/>
      </w:pPr>
      <w:r>
        <w:rPr>
          <w:rFonts w:hint="eastAsia" w:ascii="Times New Roman" w:hAnsi="Times New Roman" w:eastAsia="SimSun"/>
          <w:b w:val="0"/>
          <w:bCs/>
          <w:i w:val="0"/>
        </w:rPr>
        <w:t xml:space="preserve">2）员工管理</w:t>
      </w:r>
    </w:p>
    <w:p>
      <w:pPr>
        <w:pStyle w:val="BodyText"/>
      </w:pPr>
      <w:r>
        <w:rPr>
          <w:rFonts w:hint="eastAsia" w:ascii="Times New Roman" w:hAnsi="Times New Roman" w:eastAsia="SimSun"/>
          <w:b w:val="0"/>
          <w:bCs/>
          <w:i w:val="0"/>
        </w:rPr>
        <w:t xml:space="preserve">筛选</w:t>
      </w:r>
    </w:p>
    <w:p>
      <w:pPr>
        <w:pStyle w:val="BodyText"/>
      </w:pPr>
      <w:r>
        <w:rPr>
          <w:rFonts w:hint="eastAsia" w:ascii="Times New Roman" w:hAnsi="Times New Roman" w:eastAsia="SimSun"/>
          <w:b w:val="0"/>
          <w:i w:val="0"/>
        </w:rPr>
        <w:t xml:space="preserve">支持以下条件筛选，条件之间为“与”关系：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ascii="Times New Roman" w:hAnsi="Times New Roman" w:eastAsia="SimSun"/>
                <w:b w:val="0"/>
                <w:i w:val="0"/>
              </w:rPr>
              <w:t xml:space="preserve">筛选字段</w:t>
            </w:r>
          </w:p>
        </w:tc>
        <w:tc>
          <w:tcPr/>
          <w:p>
            <w:pPr>
              <w:pStyle w:val="Compact"/>
            </w:pPr>
            <w:r>
              <w:rPr>
                <w:rFonts w:hint="eastAsia" w:ascii="Times New Roman" w:hAnsi="Times New Roman" w:eastAsia="SimSun"/>
                <w:b w:val="0"/>
                <w:i w:val="0"/>
              </w:rPr>
              <w:t xml:space="preserve">类型</w:t>
            </w:r>
          </w:p>
        </w:tc>
        <w:tc>
          <w:tcPr/>
          <w:p>
            <w:pPr>
              <w:pStyle w:val="Compact"/>
            </w:pPr>
            <w:r>
              <w:rPr>
                <w:rFonts w:hint="eastAsia" w:ascii="Times New Roman" w:hAnsi="Times New Roman" w:eastAsia="SimSun"/>
                <w:b w:val="0"/>
                <w:i w:val="0"/>
              </w:rPr>
              <w:t xml:space="preserve">说明</w:t>
            </w:r>
          </w:p>
        </w:tc>
      </w:tr>
      <w:tr>
        <w:tc>
          <w:tcPr/>
          <w:p>
            <w:pPr>
              <w:pStyle w:val="Compact"/>
            </w:pPr>
            <w:r>
              <w:rPr>
                <w:rFonts w:hint="eastAsia" w:ascii="Times New Roman" w:hAnsi="Times New Roman" w:eastAsia="SimSun"/>
                <w:b w:val="0"/>
                <w:i w:val="0"/>
              </w:rPr>
              <w:t xml:space="preserve">所属组织</w:t>
            </w:r>
          </w:p>
        </w:tc>
        <w:tc>
          <w:tcPr/>
          <w:p>
            <w:pPr>
              <w:pStyle w:val="Compact"/>
            </w:pPr>
            <w:r>
              <w:rPr>
                <w:rFonts w:hint="eastAsia" w:ascii="Times New Roman" w:hAnsi="Times New Roman" w:eastAsia="SimSun"/>
                <w:b w:val="0"/>
                <w:i w:val="0"/>
              </w:rPr>
              <w:t xml:space="preserve">层级选择</w:t>
            </w:r>
          </w:p>
        </w:tc>
        <w:tc>
          <w:tcPr/>
          <w:p>
            <w:pPr>
              <w:pStyle w:val="Compact"/>
            </w:pPr>
            <w:r>
              <w:rPr>
                <w:rFonts w:hint="eastAsia" w:ascii="Times New Roman" w:hAnsi="Times New Roman" w:eastAsia="SimSun"/>
                <w:b w:val="0"/>
                <w:i w:val="0"/>
              </w:rPr>
              <w:t xml:space="preserve">选择组织节点，查询其范围内员工</w:t>
            </w:r>
          </w:p>
        </w:tc>
      </w:tr>
      <w:tr>
        <w:tc>
          <w:tcPr/>
          <w:p>
            <w:pPr>
              <w:pStyle w:val="Compact"/>
            </w:pPr>
            <w:r>
              <w:rPr>
                <w:rFonts w:hint="eastAsia" w:ascii="Times New Roman" w:hAnsi="Times New Roman" w:eastAsia="SimSun"/>
                <w:b w:val="0"/>
                <w:i w:val="0"/>
              </w:rPr>
              <w:t xml:space="preserve">姓名/工号</w:t>
            </w:r>
          </w:p>
        </w:tc>
        <w:tc>
          <w:tcPr/>
          <w:p>
            <w:pPr>
              <w:pStyle w:val="Compact"/>
            </w:pPr>
            <w:r>
              <w:rPr>
                <w:rFonts w:hint="eastAsia" w:ascii="Times New Roman" w:hAnsi="Times New Roman" w:eastAsia="SimSun"/>
                <w:b w:val="0"/>
                <w:i w:val="0"/>
              </w:rPr>
              <w:t xml:space="preserve">文本输入</w:t>
            </w:r>
          </w:p>
        </w:tc>
        <w:tc>
          <w:tcPr/>
          <w:p>
            <w:pPr>
              <w:pStyle w:val="Compact"/>
            </w:pPr>
            <w:r>
              <w:rPr>
                <w:rFonts w:hint="eastAsia" w:ascii="Times New Roman" w:hAnsi="Times New Roman" w:eastAsia="SimSun"/>
                <w:b w:val="0"/>
                <w:i w:val="0"/>
              </w:rPr>
              <w:t xml:space="preserve">支持模糊搜索</w:t>
            </w:r>
          </w:p>
        </w:tc>
      </w:tr>
      <w:tr>
        <w:tc>
          <w:tcPr/>
          <w:p>
            <w:pPr>
              <w:pStyle w:val="Compact"/>
            </w:pPr>
            <w:r>
              <w:rPr>
                <w:rFonts w:hint="eastAsia" w:ascii="Times New Roman" w:hAnsi="Times New Roman" w:eastAsia="SimSun"/>
                <w:b w:val="0"/>
                <w:i w:val="0"/>
              </w:rPr>
              <w:t xml:space="preserve">账号状态</w:t>
            </w:r>
          </w:p>
        </w:tc>
        <w:tc>
          <w:tcPr/>
          <w:p>
            <w:pPr>
              <w:pStyle w:val="Compact"/>
            </w:pPr>
            <w:r>
              <w:rPr>
                <w:rFonts w:hint="eastAsia" w:ascii="Times New Roman" w:hAnsi="Times New Roman" w:eastAsia="SimSun"/>
                <w:b w:val="0"/>
                <w:i w:val="0"/>
              </w:rPr>
              <w:t xml:space="preserve">下拉选择</w:t>
            </w:r>
          </w:p>
        </w:tc>
        <w:tc>
          <w:tcPr/>
          <w:p>
            <w:pPr>
              <w:pStyle w:val="Compact"/>
            </w:pPr>
            <w:r>
              <w:rPr>
                <w:rFonts w:hint="eastAsia" w:ascii="Times New Roman" w:hAnsi="Times New Roman" w:eastAsia="SimSun"/>
                <w:b w:val="0"/>
                <w:i w:val="0"/>
              </w:rPr>
              <w:t xml:space="preserve">启用/停用</w:t>
            </w:r>
          </w:p>
        </w:tc>
      </w:tr>
      <w:tr>
        <w:tc>
          <w:tcPr/>
          <w:p>
            <w:pPr>
              <w:pStyle w:val="Compact"/>
            </w:pPr>
            <w:r>
              <w:rPr>
                <w:rFonts w:hint="eastAsia" w:ascii="Times New Roman" w:hAnsi="Times New Roman" w:eastAsia="SimSun"/>
                <w:b w:val="0"/>
                <w:i w:val="0"/>
              </w:rPr>
              <w:t xml:space="preserve">角色</w:t>
            </w:r>
          </w:p>
        </w:tc>
        <w:tc>
          <w:tcPr/>
          <w:p>
            <w:pPr>
              <w:pStyle w:val="Compact"/>
            </w:pPr>
            <w:r>
              <w:rPr>
                <w:rFonts w:hint="eastAsia" w:ascii="Times New Roman" w:hAnsi="Times New Roman" w:eastAsia="SimSun"/>
                <w:b w:val="0"/>
                <w:i w:val="0"/>
              </w:rPr>
              <w:t xml:space="preserve">下拉选择</w:t>
            </w:r>
          </w:p>
        </w:tc>
        <w:tc>
          <w:tcPr/>
          <w:p>
            <w:pPr>
              <w:pStyle w:val="Compact"/>
            </w:pPr>
            <w:r>
              <w:rPr>
                <w:rFonts w:hint="eastAsia" w:ascii="Times New Roman" w:hAnsi="Times New Roman" w:eastAsia="SimSun"/>
                <w:b w:val="0"/>
                <w:i w:val="0"/>
              </w:rPr>
              <w:t xml:space="preserve">按已分配角色筛选</w:t>
            </w:r>
          </w:p>
        </w:tc>
      </w:tr>
    </w:tbl>
    <w:p>
      <w:pPr>
        <w:pStyle w:val="BodyText"/>
      </w:pPr>
      <w:r>
        <w:rPr>
          <w:rFonts w:hint="eastAsia" w:ascii="Times New Roman" w:hAnsi="Times New Roman" w:eastAsia="SimSun"/>
          <w:b w:val="0"/>
          <w:bCs/>
          <w:i w:val="0"/>
        </w:rPr>
        <w:t xml:space="preserve">列表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ascii="Times New Roman" w:hAnsi="Times New Roman" w:eastAsia="SimSun"/>
                <w:b w:val="0"/>
                <w:i w:val="0"/>
              </w:rPr>
              <w:t xml:space="preserve">列名</w:t>
            </w:r>
          </w:p>
        </w:tc>
        <w:tc>
          <w:tcPr/>
          <w:p>
            <w:pPr>
              <w:pStyle w:val="Compact"/>
            </w:pPr>
            <w:r>
              <w:rPr>
                <w:rFonts w:hint="eastAsia" w:ascii="Times New Roman" w:hAnsi="Times New Roman" w:eastAsia="SimSun"/>
                <w:b w:val="0"/>
                <w:i w:val="0"/>
              </w:rPr>
              <w:t xml:space="preserve">字段类型</w:t>
            </w:r>
          </w:p>
        </w:tc>
        <w:tc>
          <w:tcPr/>
          <w:p>
            <w:pPr>
              <w:pStyle w:val="Compact"/>
            </w:pPr>
            <w:r>
              <w:rPr>
                <w:rFonts w:hint="eastAsia" w:ascii="Times New Roman" w:hAnsi="Times New Roman" w:eastAsia="SimSun"/>
                <w:b w:val="0"/>
                <w:i w:val="0"/>
              </w:rPr>
              <w:t xml:space="preserve">说明</w:t>
            </w:r>
          </w:p>
        </w:tc>
      </w:tr>
      <w:tr>
        <w:tc>
          <w:tcPr/>
          <w:p>
            <w:pPr>
              <w:pStyle w:val="Compact"/>
            </w:pPr>
            <w:r>
              <w:rPr>
                <w:rFonts w:hint="eastAsia" w:ascii="Times New Roman" w:hAnsi="Times New Roman" w:eastAsia="SimSun"/>
                <w:b w:val="0"/>
                <w:i w:val="0"/>
              </w:rPr>
              <w:t xml:space="preserve">姓名</w:t>
            </w:r>
          </w:p>
        </w:tc>
        <w:tc>
          <w:tcPr/>
          <w:p>
            <w:pPr>
              <w:pStyle w:val="Compact"/>
            </w:pPr>
            <w:r>
              <w:rPr>
                <w:rFonts w:hint="eastAsia" w:ascii="Times New Roman" w:hAnsi="Times New Roman" w:eastAsia="SimSun"/>
                <w:b w:val="0"/>
                <w:i w:val="0"/>
              </w:rPr>
              <w:t xml:space="preserve">文本</w:t>
            </w:r>
          </w:p>
        </w:tc>
        <w:tc>
          <w:tcPr/>
          <w:p>
            <w:pPr>
              <w:pStyle w:val="Compact"/>
            </w:pPr>
            <w:r>
              <w:rPr>
                <w:rFonts w:ascii="Times New Roman" w:hAnsi="Times New Roman" w:eastAsia="SimSun"/>
                <w:b w:val="0"/>
                <w:i w:val="0"/>
              </w:rPr>
              <w:t xml:space="preserve">-</w:t>
            </w:r>
          </w:p>
        </w:tc>
      </w:tr>
      <w:tr>
        <w:tc>
          <w:tcPr/>
          <w:p>
            <w:pPr>
              <w:pStyle w:val="Compact"/>
            </w:pPr>
            <w:r>
              <w:rPr>
                <w:rFonts w:hint="eastAsia" w:ascii="Times New Roman" w:hAnsi="Times New Roman" w:eastAsia="SimSun"/>
                <w:b w:val="0"/>
                <w:i w:val="0"/>
              </w:rPr>
              <w:t xml:space="preserve">工号</w:t>
            </w:r>
          </w:p>
        </w:tc>
        <w:tc>
          <w:tcPr/>
          <w:p>
            <w:pPr>
              <w:pStyle w:val="Compact"/>
            </w:pPr>
            <w:r>
              <w:rPr>
                <w:rFonts w:hint="eastAsia" w:ascii="Times New Roman" w:hAnsi="Times New Roman" w:eastAsia="SimSun"/>
                <w:b w:val="0"/>
                <w:i w:val="0"/>
              </w:rPr>
              <w:t xml:space="preserve">文本</w:t>
            </w:r>
          </w:p>
        </w:tc>
        <w:tc>
          <w:tcPr/>
          <w:p>
            <w:pPr>
              <w:pStyle w:val="Compact"/>
            </w:pPr>
            <w:r>
              <w:rPr>
                <w:rFonts w:hint="eastAsia" w:ascii="Times New Roman" w:hAnsi="Times New Roman" w:eastAsia="SimSun"/>
                <w:b w:val="0"/>
                <w:i w:val="0"/>
              </w:rPr>
              <w:t xml:space="preserve">无值显示“-”</w:t>
            </w:r>
          </w:p>
        </w:tc>
      </w:tr>
      <w:tr>
        <w:tc>
          <w:tcPr/>
          <w:p>
            <w:pPr>
              <w:pStyle w:val="Compact"/>
            </w:pPr>
            <w:r>
              <w:rPr>
                <w:rFonts w:hint="eastAsia" w:ascii="Times New Roman" w:hAnsi="Times New Roman" w:eastAsia="SimSun"/>
                <w:b w:val="0"/>
                <w:i w:val="0"/>
              </w:rPr>
              <w:t xml:space="preserve">所属组织</w:t>
            </w:r>
          </w:p>
        </w:tc>
        <w:tc>
          <w:tcPr/>
          <w:p>
            <w:pPr>
              <w:pStyle w:val="Compact"/>
            </w:pPr>
            <w:r>
              <w:rPr>
                <w:rFonts w:hint="eastAsia" w:ascii="Times New Roman" w:hAnsi="Times New Roman" w:eastAsia="SimSun"/>
                <w:b w:val="0"/>
                <w:i w:val="0"/>
              </w:rPr>
              <w:t xml:space="preserve">文本</w:t>
            </w:r>
          </w:p>
        </w:tc>
        <w:tc>
          <w:tcPr/>
          <w:p>
            <w:pPr>
              <w:pStyle w:val="Compact"/>
            </w:pPr>
            <w:r>
              <w:rPr>
                <w:rFonts w:hint="eastAsia" w:ascii="Times New Roman" w:hAnsi="Times New Roman" w:eastAsia="SimSun"/>
                <w:b w:val="0"/>
                <w:i w:val="0"/>
              </w:rPr>
              <w:t xml:space="preserve">显示到门店或最末级组织</w:t>
            </w:r>
          </w:p>
        </w:tc>
      </w:tr>
      <w:tr>
        <w:tc>
          <w:tcPr/>
          <w:p>
            <w:pPr>
              <w:pStyle w:val="Compact"/>
            </w:pPr>
            <w:r>
              <w:rPr>
                <w:rFonts w:hint="eastAsia" w:ascii="Times New Roman" w:hAnsi="Times New Roman" w:eastAsia="SimSun"/>
                <w:b w:val="0"/>
                <w:i w:val="0"/>
              </w:rPr>
              <w:t xml:space="preserve">岗位</w:t>
            </w:r>
          </w:p>
        </w:tc>
        <w:tc>
          <w:tcPr/>
          <w:p>
            <w:pPr>
              <w:pStyle w:val="Compact"/>
            </w:pPr>
            <w:r>
              <w:rPr>
                <w:rFonts w:hint="eastAsia" w:ascii="Times New Roman" w:hAnsi="Times New Roman" w:eastAsia="SimSun"/>
                <w:b w:val="0"/>
                <w:i w:val="0"/>
              </w:rPr>
              <w:t xml:space="preserve">文本</w:t>
            </w:r>
          </w:p>
        </w:tc>
        <w:tc>
          <w:tcPr/>
          <w:p>
            <w:pPr>
              <w:pStyle w:val="Compact"/>
            </w:pPr>
            <w:r>
              <w:rPr>
                <w:rFonts w:hint="eastAsia" w:ascii="Times New Roman" w:hAnsi="Times New Roman" w:eastAsia="SimSun"/>
                <w:b w:val="0"/>
                <w:i w:val="0"/>
              </w:rPr>
              <w:t xml:space="preserve">无值显示“-”</w:t>
            </w:r>
          </w:p>
        </w:tc>
      </w:tr>
      <w:tr>
        <w:tc>
          <w:tcPr/>
          <w:p>
            <w:pPr>
              <w:pStyle w:val="Compact"/>
            </w:pPr>
            <w:r>
              <w:rPr>
                <w:rFonts w:hint="eastAsia" w:ascii="Times New Roman" w:hAnsi="Times New Roman" w:eastAsia="SimSun"/>
                <w:b w:val="0"/>
                <w:i w:val="0"/>
              </w:rPr>
              <w:t xml:space="preserve">账号</w:t>
            </w:r>
          </w:p>
        </w:tc>
        <w:tc>
          <w:tcPr/>
          <w:p>
            <w:pPr>
              <w:pStyle w:val="Compact"/>
            </w:pPr>
            <w:r>
              <w:rPr>
                <w:rFonts w:hint="eastAsia" w:ascii="Times New Roman" w:hAnsi="Times New Roman" w:eastAsia="SimSun"/>
                <w:b w:val="0"/>
                <w:i w:val="0"/>
              </w:rPr>
              <w:t xml:space="preserve">文本</w:t>
            </w:r>
          </w:p>
        </w:tc>
        <w:tc>
          <w:tcPr/>
          <w:p>
            <w:pPr>
              <w:pStyle w:val="Compact"/>
            </w:pPr>
            <w:r>
              <w:rPr>
                <w:rFonts w:hint="eastAsia" w:ascii="Times New Roman" w:hAnsi="Times New Roman" w:eastAsia="SimSun"/>
                <w:b w:val="0"/>
                <w:i w:val="0"/>
              </w:rPr>
              <w:t xml:space="preserve">系统登录账号</w:t>
            </w:r>
          </w:p>
        </w:tc>
      </w:tr>
      <w:tr>
        <w:tc>
          <w:tcPr/>
          <w:p>
            <w:pPr>
              <w:pStyle w:val="Compact"/>
            </w:pPr>
            <w:r>
              <w:rPr>
                <w:rFonts w:hint="eastAsia" w:ascii="Times New Roman" w:hAnsi="Times New Roman" w:eastAsia="SimSun"/>
                <w:b w:val="0"/>
                <w:i w:val="0"/>
              </w:rPr>
              <w:t xml:space="preserve">角色</w:t>
            </w:r>
          </w:p>
        </w:tc>
        <w:tc>
          <w:tcPr/>
          <w:p>
            <w:pPr>
              <w:pStyle w:val="Compact"/>
            </w:pPr>
            <w:r>
              <w:rPr>
                <w:rFonts w:hint="eastAsia" w:ascii="Times New Roman" w:hAnsi="Times New Roman" w:eastAsia="SimSun"/>
                <w:b w:val="0"/>
                <w:i w:val="0"/>
              </w:rPr>
              <w:t xml:space="preserve">文本</w:t>
            </w:r>
          </w:p>
        </w:tc>
        <w:tc>
          <w:tcPr/>
          <w:p>
            <w:pPr>
              <w:pStyle w:val="Compact"/>
            </w:pPr>
            <w:r>
              <w:rPr>
                <w:rFonts w:hint="eastAsia" w:ascii="Times New Roman" w:hAnsi="Times New Roman" w:eastAsia="SimSun"/>
                <w:b w:val="0"/>
                <w:i w:val="0"/>
              </w:rPr>
              <w:t xml:space="preserve">多个角色以逗号分隔展示</w:t>
            </w:r>
          </w:p>
        </w:tc>
      </w:tr>
      <w:tr>
        <w:tc>
          <w:tcPr/>
          <w:p>
            <w:pPr>
              <w:pStyle w:val="Compact"/>
            </w:pPr>
            <w:r>
              <w:rPr>
                <w:rFonts w:hint="eastAsia" w:ascii="Times New Roman" w:hAnsi="Times New Roman" w:eastAsia="SimSun"/>
                <w:b w:val="0"/>
                <w:i w:val="0"/>
              </w:rPr>
              <w:t xml:space="preserve">状态</w:t>
            </w:r>
          </w:p>
        </w:tc>
        <w:tc>
          <w:tcPr/>
          <w:p>
            <w:pPr>
              <w:pStyle w:val="Compact"/>
            </w:pPr>
            <w:r>
              <w:rPr>
                <w:rFonts w:hint="eastAsia" w:ascii="Times New Roman" w:hAnsi="Times New Roman" w:eastAsia="SimSun"/>
                <w:b w:val="0"/>
                <w:i w:val="0"/>
              </w:rPr>
              <w:t xml:space="preserve">文本</w:t>
            </w:r>
          </w:p>
        </w:tc>
        <w:tc>
          <w:tcPr/>
          <w:p>
            <w:pPr>
              <w:pStyle w:val="Compact"/>
            </w:pPr>
            <w:r>
              <w:rPr>
                <w:rFonts w:hint="eastAsia" w:ascii="Times New Roman" w:hAnsi="Times New Roman" w:eastAsia="SimSun"/>
                <w:b w:val="0"/>
                <w:i w:val="0"/>
              </w:rPr>
              <w:t xml:space="preserve">启用/停用</w:t>
            </w:r>
          </w:p>
        </w:tc>
      </w:tr>
      <w:tr>
        <w:tc>
          <w:tcPr/>
          <w:p>
            <w:pPr>
              <w:pStyle w:val="Compact"/>
            </w:pPr>
            <w:r>
              <w:rPr>
                <w:rFonts w:hint="eastAsia" w:ascii="Times New Roman" w:hAnsi="Times New Roman" w:eastAsia="SimSun"/>
                <w:b w:val="0"/>
                <w:i w:val="0"/>
              </w:rPr>
              <w:t xml:space="preserve">操作</w:t>
            </w:r>
          </w:p>
        </w:tc>
        <w:tc>
          <w:tcPr/>
          <w:p>
            <w:pPr>
              <w:pStyle w:val="Compact"/>
            </w:pPr>
            <w:r>
              <w:rPr>
                <w:rFonts w:hint="eastAsia" w:ascii="Times New Roman" w:hAnsi="Times New Roman" w:eastAsia="SimSun"/>
                <w:b w:val="0"/>
                <w:i w:val="0"/>
              </w:rPr>
              <w:t xml:space="preserve">操作按钮</w:t>
            </w:r>
          </w:p>
        </w:tc>
        <w:tc>
          <w:tcPr/>
          <w:p>
            <w:pPr>
              <w:pStyle w:val="Compact"/>
            </w:pPr>
            <w:r>
              <w:rPr>
                <w:rFonts w:hint="eastAsia" w:ascii="Times New Roman" w:hAnsi="Times New Roman" w:eastAsia="SimSun"/>
                <w:b w:val="0"/>
                <w:i w:val="0"/>
              </w:rPr>
              <w:t xml:space="preserve">编辑、启用/停用、分配角色（无权限时隐藏）</w:t>
            </w:r>
          </w:p>
        </w:tc>
      </w:tr>
    </w:tbl>
    <w:p>
      <w:pPr>
        <w:pStyle w:val="BodyText"/>
      </w:pPr>
      <w:r>
        <w:rPr>
          <w:rFonts w:hint="eastAsia" w:ascii="Times New Roman" w:hAnsi="Times New Roman" w:eastAsia="SimSun"/>
          <w:b w:val="0"/>
          <w:i w:val="0"/>
        </w:rPr>
        <w:t xml:space="preserve">列表为空时显示：暂无员工数据。</w:t>
      </w:r>
    </w:p>
    <w:p>
      <w:pPr>
        <w:pStyle w:val="BodyText"/>
      </w:pPr>
      <w:r>
        <w:rPr>
          <w:rFonts w:hint="eastAsia" w:ascii="Times New Roman" w:hAnsi="Times New Roman" w:eastAsia="SimSun"/>
          <w:b w:val="0"/>
          <w:bCs/>
          <w:i w:val="0"/>
        </w:rPr>
        <w:t xml:space="preserve">新增</w:t>
      </w:r>
    </w:p>
    <w:p>
      <w:pPr>
        <w:pStyle w:val="BodyText"/>
      </w:pPr>
      <w:r>
        <w:rPr>
          <w:rFonts w:hint="eastAsia" w:ascii="Times New Roman" w:hAnsi="Times New Roman" w:eastAsia="SimSun"/>
          <w:b w:val="0"/>
          <w:i w:val="0"/>
        </w:rPr>
        <w:t xml:space="preserve">点击“新增”进入新建员工页面（或弹出编辑窗口）。</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ascii="Times New Roman" w:hAnsi="Times New Roman" w:eastAsia="SimSun"/>
                <w:b w:val="0"/>
                <w:i w:val="0"/>
              </w:rPr>
              <w:t xml:space="preserve">字段名称</w:t>
            </w:r>
          </w:p>
        </w:tc>
        <w:tc>
          <w:tcPr/>
          <w:p>
            <w:pPr>
              <w:pStyle w:val="Compact"/>
            </w:pPr>
            <w:r>
              <w:rPr>
                <w:rFonts w:hint="eastAsia" w:ascii="Times New Roman" w:hAnsi="Times New Roman" w:eastAsia="SimSun"/>
                <w:b w:val="0"/>
                <w:i w:val="0"/>
              </w:rPr>
              <w:t xml:space="preserve">类型</w:t>
            </w:r>
          </w:p>
        </w:tc>
        <w:tc>
          <w:tcPr/>
          <w:p>
            <w:pPr>
              <w:pStyle w:val="Compact"/>
            </w:pPr>
            <w:r>
              <w:rPr>
                <w:rFonts w:hint="eastAsia" w:ascii="Times New Roman" w:hAnsi="Times New Roman" w:eastAsia="SimSun"/>
                <w:b w:val="0"/>
                <w:i w:val="0"/>
              </w:rPr>
              <w:t xml:space="preserve">长度限制</w:t>
            </w:r>
          </w:p>
        </w:tc>
        <w:tc>
          <w:tcPr/>
          <w:p>
            <w:pPr>
              <w:pStyle w:val="Compact"/>
            </w:pPr>
            <w:r>
              <w:rPr>
                <w:rFonts w:hint="eastAsia" w:ascii="Times New Roman" w:hAnsi="Times New Roman" w:eastAsia="SimSun"/>
                <w:b w:val="0"/>
                <w:i w:val="0"/>
              </w:rPr>
              <w:t xml:space="preserve">必填</w:t>
            </w:r>
          </w:p>
        </w:tc>
        <w:tc>
          <w:tcPr/>
          <w:p>
            <w:pPr>
              <w:pStyle w:val="Compact"/>
            </w:pPr>
            <w:r>
              <w:rPr>
                <w:rFonts w:hint="eastAsia" w:ascii="Times New Roman" w:hAnsi="Times New Roman" w:eastAsia="SimSun"/>
                <w:b w:val="0"/>
                <w:i w:val="0"/>
              </w:rPr>
              <w:t xml:space="preserve">默认值</w:t>
            </w:r>
          </w:p>
        </w:tc>
        <w:tc>
          <w:tcPr/>
          <w:p>
            <w:pPr>
              <w:pStyle w:val="Compact"/>
            </w:pPr>
            <w:r>
              <w:rPr>
                <w:rFonts w:hint="eastAsia" w:ascii="Times New Roman" w:hAnsi="Times New Roman" w:eastAsia="SimSun"/>
                <w:b w:val="0"/>
                <w:i w:val="0"/>
              </w:rPr>
              <w:t xml:space="preserve">说明</w:t>
            </w:r>
          </w:p>
        </w:tc>
      </w:tr>
      <w:tr>
        <w:tc>
          <w:tcPr/>
          <w:p>
            <w:pPr>
              <w:pStyle w:val="Compact"/>
            </w:pPr>
            <w:r>
              <w:rPr>
                <w:rFonts w:hint="eastAsia" w:ascii="Times New Roman" w:hAnsi="Times New Roman" w:eastAsia="SimSun"/>
                <w:b w:val="0"/>
                <w:i w:val="0"/>
              </w:rPr>
              <w:t xml:space="preserve">姓名</w:t>
            </w:r>
          </w:p>
        </w:tc>
        <w:tc>
          <w:tcPr/>
          <w:p>
            <w:pPr>
              <w:pStyle w:val="Compact"/>
            </w:pPr>
            <w:r>
              <w:rPr>
                <w:rFonts w:hint="eastAsia" w:ascii="Times New Roman" w:hAnsi="Times New Roman" w:eastAsia="SimSun"/>
                <w:b w:val="0"/>
                <w:i w:val="0"/>
              </w:rPr>
              <w:t xml:space="preserve">文本输入</w:t>
            </w:r>
          </w:p>
        </w:tc>
        <w:tc>
          <w:tcPr/>
          <w:p>
            <w:pPr>
              <w:pStyle w:val="Compact"/>
            </w:pPr>
            <w:r>
              <w:rPr>
                <w:rFonts w:hint="eastAsia" w:ascii="Times New Roman" w:hAnsi="Times New Roman" w:eastAsia="SimSun"/>
                <w:b w:val="0"/>
                <w:i w:val="0"/>
              </w:rPr>
              <w:t xml:space="preserve">2-30字</w:t>
            </w:r>
          </w:p>
        </w:tc>
        <w:tc>
          <w:tcPr/>
          <w:p>
            <w:pPr>
              <w:pStyle w:val="Compact"/>
            </w:pPr>
            <w:r>
              <w:rPr>
                <w:rFonts w:hint="eastAsia" w:ascii="Times New Roman" w:hAnsi="Times New Roman" w:eastAsia="SimSun"/>
                <w:b w:val="0"/>
                <w:i w:val="0"/>
              </w:rPr>
              <w:t xml:space="preserve">是</w:t>
            </w:r>
          </w:p>
        </w:tc>
        <w:tc>
          <w:tcPr/>
          <w:p>
            <w:pPr>
              <w:pStyle w:val="Compact"/>
            </w:pPr>
            <w:r>
              <w:rPr>
                <w:rFonts w:ascii="Times New Roman" w:hAnsi="Times New Roman" w:eastAsia="SimSun"/>
                <w:b w:val="0"/>
                <w:i w:val="0"/>
              </w:rPr>
              <w:t xml:space="preserve">-</w:t>
            </w:r>
          </w:p>
        </w:tc>
        <w:tc>
          <w:tcPr/>
          <w:p>
            <w:pPr>
              <w:pStyle w:val="Compact"/>
            </w:pPr>
            <w:r>
              <w:rPr>
                <w:rFonts w:ascii="Times New Roman" w:hAnsi="Times New Roman" w:eastAsia="SimSun"/>
                <w:b w:val="0"/>
                <w:i w:val="0"/>
              </w:rPr>
              <w:t xml:space="preserve">-</w:t>
            </w:r>
          </w:p>
        </w:tc>
      </w:tr>
      <w:tr>
        <w:tc>
          <w:tcPr/>
          <w:p>
            <w:pPr>
              <w:pStyle w:val="Compact"/>
            </w:pPr>
            <w:r>
              <w:rPr>
                <w:rFonts w:hint="eastAsia" w:ascii="Times New Roman" w:hAnsi="Times New Roman" w:eastAsia="SimSun"/>
                <w:b w:val="0"/>
                <w:i w:val="0"/>
              </w:rPr>
              <w:t xml:space="preserve">工号</w:t>
            </w:r>
          </w:p>
        </w:tc>
        <w:tc>
          <w:tcPr/>
          <w:p>
            <w:pPr>
              <w:pStyle w:val="Compact"/>
            </w:pPr>
            <w:r>
              <w:rPr>
                <w:rFonts w:hint="eastAsia" w:ascii="Times New Roman" w:hAnsi="Times New Roman" w:eastAsia="SimSun"/>
                <w:b w:val="0"/>
                <w:i w:val="0"/>
              </w:rPr>
              <w:t xml:space="preserve">文本输入</w:t>
            </w:r>
          </w:p>
        </w:tc>
        <w:tc>
          <w:tcPr/>
          <w:p>
            <w:pPr>
              <w:pStyle w:val="Compact"/>
            </w:pPr>
            <w:r>
              <w:rPr>
                <w:rFonts w:hint="eastAsia" w:ascii="Times New Roman" w:hAnsi="Times New Roman" w:eastAsia="SimSun"/>
                <w:b w:val="0"/>
                <w:i w:val="0"/>
              </w:rPr>
              <w:t xml:space="preserve">0-30字</w:t>
            </w:r>
          </w:p>
        </w:tc>
        <w:tc>
          <w:tcPr/>
          <w:p>
            <w:pPr>
              <w:pStyle w:val="Compact"/>
            </w:pPr>
            <w:r>
              <w:rPr>
                <w:rFonts w:hint="eastAsia" w:ascii="Times New Roman" w:hAnsi="Times New Roman" w:eastAsia="SimSun"/>
                <w:b w:val="0"/>
                <w:i w:val="0"/>
              </w:rPr>
              <w:t xml:space="preserve">否</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同一组织下不允许重复（可配置）</w:t>
            </w:r>
          </w:p>
        </w:tc>
      </w:tr>
      <w:tr>
        <w:tc>
          <w:tcPr/>
          <w:p>
            <w:pPr>
              <w:pStyle w:val="Compact"/>
            </w:pPr>
            <w:r>
              <w:rPr>
                <w:rFonts w:hint="eastAsia" w:ascii="Times New Roman" w:hAnsi="Times New Roman" w:eastAsia="SimSun"/>
                <w:b w:val="0"/>
                <w:i w:val="0"/>
              </w:rPr>
              <w:t xml:space="preserve">手机号</w:t>
            </w:r>
          </w:p>
        </w:tc>
        <w:tc>
          <w:tcPr/>
          <w:p>
            <w:pPr>
              <w:pStyle w:val="Compact"/>
            </w:pPr>
            <w:r>
              <w:rPr>
                <w:rFonts w:hint="eastAsia" w:ascii="Times New Roman" w:hAnsi="Times New Roman" w:eastAsia="SimSun"/>
                <w:b w:val="0"/>
                <w:i w:val="0"/>
              </w:rPr>
              <w:t xml:space="preserve">文本输入</w:t>
            </w:r>
          </w:p>
        </w:tc>
        <w:tc>
          <w:tcPr/>
          <w:p>
            <w:pPr>
              <w:pStyle w:val="Compact"/>
            </w:pPr>
            <w:r>
              <w:rPr>
                <w:rFonts w:hint="eastAsia" w:ascii="Times New Roman" w:hAnsi="Times New Roman" w:eastAsia="SimSun"/>
                <w:b w:val="0"/>
                <w:i w:val="0"/>
              </w:rPr>
              <w:t xml:space="preserve">0-20字</w:t>
            </w:r>
          </w:p>
        </w:tc>
        <w:tc>
          <w:tcPr/>
          <w:p>
            <w:pPr>
              <w:pStyle w:val="Compact"/>
            </w:pPr>
            <w:r>
              <w:rPr>
                <w:rFonts w:hint="eastAsia" w:ascii="Times New Roman" w:hAnsi="Times New Roman" w:eastAsia="SimSun"/>
                <w:b w:val="0"/>
                <w:i w:val="0"/>
              </w:rPr>
              <w:t xml:space="preserve">否</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用于找回账号（可选）</w:t>
            </w:r>
          </w:p>
        </w:tc>
      </w:tr>
      <w:tr>
        <w:tc>
          <w:tcPr/>
          <w:p>
            <w:pPr>
              <w:pStyle w:val="Compact"/>
            </w:pPr>
            <w:r>
              <w:rPr>
                <w:rFonts w:hint="eastAsia" w:ascii="Times New Roman" w:hAnsi="Times New Roman" w:eastAsia="SimSun"/>
                <w:b w:val="0"/>
                <w:i w:val="0"/>
              </w:rPr>
              <w:t xml:space="preserve">账号</w:t>
            </w:r>
          </w:p>
        </w:tc>
        <w:tc>
          <w:tcPr/>
          <w:p>
            <w:pPr>
              <w:pStyle w:val="Compact"/>
            </w:pPr>
            <w:r>
              <w:rPr>
                <w:rFonts w:hint="eastAsia" w:ascii="Times New Roman" w:hAnsi="Times New Roman" w:eastAsia="SimSun"/>
                <w:b w:val="0"/>
                <w:i w:val="0"/>
              </w:rPr>
              <w:t xml:space="preserve">文本输入</w:t>
            </w:r>
          </w:p>
        </w:tc>
        <w:tc>
          <w:tcPr/>
          <w:p>
            <w:pPr>
              <w:pStyle w:val="Compact"/>
            </w:pPr>
            <w:r>
              <w:rPr>
                <w:rFonts w:hint="eastAsia" w:ascii="Times New Roman" w:hAnsi="Times New Roman" w:eastAsia="SimSun"/>
                <w:b w:val="0"/>
                <w:i w:val="0"/>
              </w:rPr>
              <w:t xml:space="preserve">4-30字</w:t>
            </w:r>
          </w:p>
        </w:tc>
        <w:tc>
          <w:tcPr/>
          <w:p>
            <w:pPr>
              <w:pStyle w:val="Compact"/>
            </w:pPr>
            <w:r>
              <w:rPr>
                <w:rFonts w:hint="eastAsia" w:ascii="Times New Roman" w:hAnsi="Times New Roman" w:eastAsia="SimSun"/>
                <w:b w:val="0"/>
                <w:i w:val="0"/>
              </w:rPr>
              <w:t xml:space="preserve">是</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系统内唯一</w:t>
            </w:r>
          </w:p>
        </w:tc>
      </w:tr>
      <w:tr>
        <w:tc>
          <w:tcPr/>
          <w:p>
            <w:pPr>
              <w:pStyle w:val="Compact"/>
            </w:pPr>
            <w:r>
              <w:rPr>
                <w:rFonts w:hint="eastAsia" w:ascii="Times New Roman" w:hAnsi="Times New Roman" w:eastAsia="SimSun"/>
                <w:b w:val="0"/>
                <w:i w:val="0"/>
              </w:rPr>
              <w:t xml:space="preserve">初始密码</w:t>
            </w:r>
          </w:p>
        </w:tc>
        <w:tc>
          <w:tcPr/>
          <w:p>
            <w:pPr>
              <w:pStyle w:val="Compact"/>
            </w:pPr>
            <w:r>
              <w:rPr>
                <w:rFonts w:hint="eastAsia" w:ascii="Times New Roman" w:hAnsi="Times New Roman" w:eastAsia="SimSun"/>
                <w:b w:val="0"/>
                <w:i w:val="0"/>
              </w:rPr>
              <w:t xml:space="preserve">文本输入</w:t>
            </w:r>
          </w:p>
        </w:tc>
        <w:tc>
          <w:tcPr/>
          <w:p>
            <w:pPr>
              <w:pStyle w:val="Compact"/>
            </w:pPr>
            <w:r>
              <w:rPr>
                <w:rFonts w:hint="eastAsia" w:ascii="Times New Roman" w:hAnsi="Times New Roman" w:eastAsia="SimSun"/>
                <w:b w:val="0"/>
                <w:i w:val="0"/>
              </w:rPr>
              <w:t xml:space="preserve">8-20字</w:t>
            </w:r>
          </w:p>
        </w:tc>
        <w:tc>
          <w:tcPr/>
          <w:p>
            <w:pPr>
              <w:pStyle w:val="Compact"/>
            </w:pPr>
            <w:r>
              <w:rPr>
                <w:rFonts w:hint="eastAsia" w:ascii="Times New Roman" w:hAnsi="Times New Roman" w:eastAsia="SimSun"/>
                <w:b w:val="0"/>
                <w:i w:val="0"/>
              </w:rPr>
              <w:t xml:space="preserve">是</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支持一键生成（可选）</w:t>
            </w:r>
          </w:p>
        </w:tc>
      </w:tr>
      <w:tr>
        <w:tc>
          <w:tcPr/>
          <w:p>
            <w:pPr>
              <w:pStyle w:val="Compact"/>
            </w:pPr>
            <w:r>
              <w:rPr>
                <w:rFonts w:hint="eastAsia" w:ascii="Times New Roman" w:hAnsi="Times New Roman" w:eastAsia="SimSun"/>
                <w:b w:val="0"/>
                <w:i w:val="0"/>
              </w:rPr>
              <w:t xml:space="preserve">所属组织</w:t>
            </w:r>
          </w:p>
        </w:tc>
        <w:tc>
          <w:tcPr/>
          <w:p>
            <w:pPr>
              <w:pStyle w:val="Compact"/>
            </w:pPr>
            <w:r>
              <w:rPr>
                <w:rFonts w:hint="eastAsia" w:ascii="Times New Roman" w:hAnsi="Times New Roman" w:eastAsia="SimSun"/>
                <w:b w:val="0"/>
                <w:i w:val="0"/>
              </w:rPr>
              <w:t xml:space="preserve">层级选择</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是</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员工归属组织</w:t>
            </w:r>
          </w:p>
        </w:tc>
      </w:tr>
      <w:tr>
        <w:tc>
          <w:tcPr/>
          <w:p>
            <w:pPr>
              <w:pStyle w:val="Compact"/>
            </w:pPr>
            <w:r>
              <w:rPr>
                <w:rFonts w:hint="eastAsia" w:ascii="Times New Roman" w:hAnsi="Times New Roman" w:eastAsia="SimSun"/>
                <w:b w:val="0"/>
                <w:i w:val="0"/>
              </w:rPr>
              <w:t xml:space="preserve">岗位</w:t>
            </w:r>
          </w:p>
        </w:tc>
        <w:tc>
          <w:tcPr/>
          <w:p>
            <w:pPr>
              <w:pStyle w:val="Compact"/>
            </w:pPr>
            <w:r>
              <w:rPr>
                <w:rFonts w:hint="eastAsia" w:ascii="Times New Roman" w:hAnsi="Times New Roman" w:eastAsia="SimSun"/>
                <w:b w:val="0"/>
                <w:i w:val="0"/>
              </w:rPr>
              <w:t xml:space="preserve">文本输入</w:t>
            </w:r>
          </w:p>
        </w:tc>
        <w:tc>
          <w:tcPr/>
          <w:p>
            <w:pPr>
              <w:pStyle w:val="Compact"/>
            </w:pPr>
            <w:r>
              <w:rPr>
                <w:rFonts w:hint="eastAsia" w:ascii="Times New Roman" w:hAnsi="Times New Roman" w:eastAsia="SimSun"/>
                <w:b w:val="0"/>
                <w:i w:val="0"/>
              </w:rPr>
              <w:t xml:space="preserve">0-30字</w:t>
            </w:r>
          </w:p>
        </w:tc>
        <w:tc>
          <w:tcPr/>
          <w:p>
            <w:pPr>
              <w:pStyle w:val="Compact"/>
            </w:pPr>
            <w:r>
              <w:rPr>
                <w:rFonts w:hint="eastAsia" w:ascii="Times New Roman" w:hAnsi="Times New Roman" w:eastAsia="SimSun"/>
                <w:b w:val="0"/>
                <w:i w:val="0"/>
              </w:rPr>
              <w:t xml:space="preserve">否</w:t>
            </w:r>
          </w:p>
        </w:tc>
        <w:tc>
          <w:tcPr/>
          <w:p>
            <w:pPr>
              <w:pStyle w:val="Compact"/>
            </w:pPr>
            <w:r>
              <w:rPr>
                <w:rFonts w:ascii="Times New Roman" w:hAnsi="Times New Roman" w:eastAsia="SimSun"/>
                <w:b w:val="0"/>
                <w:i w:val="0"/>
              </w:rPr>
              <w:t xml:space="preserve">-</w:t>
            </w:r>
          </w:p>
        </w:tc>
        <w:tc>
          <w:tcPr/>
          <w:p>
            <w:pPr>
              <w:pStyle w:val="Compact"/>
            </w:pPr>
            <w:r>
              <w:rPr>
                <w:rFonts w:ascii="Times New Roman" w:hAnsi="Times New Roman" w:eastAsia="SimSun"/>
                <w:b w:val="0"/>
                <w:i w:val="0"/>
              </w:rPr>
              <w:t xml:space="preserve">-</w:t>
            </w:r>
          </w:p>
        </w:tc>
      </w:tr>
      <w:tr>
        <w:tc>
          <w:tcPr/>
          <w:p>
            <w:pPr>
              <w:pStyle w:val="Compact"/>
            </w:pPr>
            <w:r>
              <w:rPr>
                <w:rFonts w:hint="eastAsia" w:ascii="Times New Roman" w:hAnsi="Times New Roman" w:eastAsia="SimSun"/>
                <w:b w:val="0"/>
                <w:i w:val="0"/>
              </w:rPr>
              <w:t xml:space="preserve">账号状态</w:t>
            </w:r>
          </w:p>
        </w:tc>
        <w:tc>
          <w:tcPr/>
          <w:p>
            <w:pPr>
              <w:pStyle w:val="Compact"/>
            </w:pPr>
            <w:r>
              <w:rPr>
                <w:rFonts w:hint="eastAsia" w:ascii="Times New Roman" w:hAnsi="Times New Roman" w:eastAsia="SimSun"/>
                <w:b w:val="0"/>
                <w:i w:val="0"/>
              </w:rPr>
              <w:t xml:space="preserve">下拉选择</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是</w:t>
            </w:r>
          </w:p>
        </w:tc>
        <w:tc>
          <w:tcPr/>
          <w:p>
            <w:pPr>
              <w:pStyle w:val="Compact"/>
            </w:pPr>
            <w:r>
              <w:rPr>
                <w:rFonts w:hint="eastAsia" w:ascii="Times New Roman" w:hAnsi="Times New Roman" w:eastAsia="SimSun"/>
                <w:b w:val="0"/>
                <w:i w:val="0"/>
              </w:rPr>
              <w:t xml:space="preserve">启用</w:t>
            </w:r>
          </w:p>
        </w:tc>
        <w:tc>
          <w:tcPr/>
          <w:p>
            <w:pPr>
              <w:pStyle w:val="Compact"/>
            </w:pPr>
            <w:r>
              <w:rPr>
                <w:rFonts w:hint="eastAsia" w:ascii="Times New Roman" w:hAnsi="Times New Roman" w:eastAsia="SimSun"/>
                <w:b w:val="0"/>
                <w:i w:val="0"/>
              </w:rPr>
              <w:t xml:space="preserve">启用/停用</w:t>
            </w:r>
          </w:p>
        </w:tc>
      </w:tr>
    </w:tbl>
    <w:p>
      <w:pPr>
        <w:pStyle w:val="BodyText"/>
      </w:pPr>
      <w:r>
        <w:rPr>
          <w:rFonts w:hint="eastAsia" w:ascii="Times New Roman" w:hAnsi="Times New Roman" w:eastAsia="SimSun"/>
          <w:b w:val="0"/>
          <w:i w:val="0"/>
        </w:rPr>
        <w:t xml:space="preserve">提交成功：新增成功。</w:t>
      </w:r>
    </w:p>
    <w:p>
      <w:pPr>
        <w:pStyle w:val="BodyText"/>
      </w:pPr>
      <w:r>
        <w:rPr>
          <w:rFonts w:hint="eastAsia" w:ascii="Times New Roman" w:hAnsi="Times New Roman" w:eastAsia="SimSun"/>
          <w:b w:val="0"/>
          <w:bCs/>
          <w:i w:val="0"/>
        </w:rPr>
        <w:t xml:space="preserve">编辑</w:t>
      </w:r>
    </w:p>
    <w:p>
      <w:pPr>
        <w:pStyle w:val="BodyText"/>
      </w:pPr>
      <w:r>
        <w:rPr>
          <w:rFonts w:hint="eastAsia" w:ascii="Times New Roman" w:hAnsi="Times New Roman" w:eastAsia="SimSun"/>
          <w:b w:val="0"/>
          <w:i w:val="0"/>
        </w:rPr>
        <w:t xml:space="preserve">点击“编辑”，自动填入当前记录数据。账号字段默认不可修改（如需修改需单独权限）。</w:t>
      </w:r>
    </w:p>
    <w:p>
      <w:pPr>
        <w:pStyle w:val="BodyText"/>
      </w:pPr>
      <w:r>
        <w:rPr>
          <w:rFonts w:hint="eastAsia" w:ascii="Times New Roman" w:hAnsi="Times New Roman" w:eastAsia="SimSun"/>
          <w:b w:val="0"/>
          <w:i w:val="0"/>
        </w:rPr>
        <w:t xml:space="preserve">提交成功：更新成功。</w:t>
      </w:r>
    </w:p>
    <w:p>
      <w:pPr>
        <w:pStyle w:val="BodyText"/>
      </w:pPr>
      <w:r>
        <w:rPr>
          <w:rFonts w:hint="eastAsia" w:ascii="Times New Roman" w:hAnsi="Times New Roman" w:eastAsia="SimSun"/>
          <w:b w:val="0"/>
          <w:bCs/>
          <w:i w:val="0"/>
        </w:rPr>
        <w:t xml:space="preserve">启用/停用</w:t>
      </w:r>
    </w:p>
    <w:p>
      <w:pPr>
        <w:pStyle w:val="Compact"/>
        <w:numPr>
          <w:ilvl w:val="0"/>
          <w:numId w:val="1005"/>
        </w:numPr>
      </w:pPr>
      <w:r>
        <w:rPr>
          <w:rFonts w:hint="eastAsia" w:ascii="Times New Roman" w:hAnsi="Times New Roman" w:eastAsia="SimSun"/>
          <w:b w:val="0"/>
          <w:i w:val="0"/>
        </w:rPr>
        <w:t xml:space="preserve">停用账号后，该账号禁止登录与操作。</w:t>
      </w:r>
    </w:p>
    <w:p>
      <w:pPr>
        <w:pStyle w:val="Compact"/>
        <w:numPr>
          <w:ilvl w:val="0"/>
          <w:numId w:val="1005"/>
        </w:numPr>
      </w:pPr>
      <w:r>
        <w:rPr>
          <w:rFonts w:hint="eastAsia" w:ascii="Times New Roman" w:hAnsi="Times New Roman" w:eastAsia="SimSun"/>
          <w:b w:val="0"/>
          <w:i w:val="0"/>
        </w:rPr>
        <w:t xml:space="preserve">停用成功：状态已更新。</w:t>
      </w:r>
    </w:p>
    <w:p>
      <w:pPr>
        <w:pStyle w:val="FirstParagraph"/>
      </w:pPr>
      <w:r>
        <w:rPr>
          <w:rFonts w:hint="eastAsia" w:ascii="Times New Roman" w:hAnsi="Times New Roman" w:eastAsia="SimSun"/>
          <w:b w:val="0"/>
          <w:bCs/>
          <w:i w:val="0"/>
        </w:rPr>
        <w:t xml:space="preserve">分配角色</w:t>
      </w:r>
    </w:p>
    <w:p>
      <w:pPr>
        <w:pStyle w:val="BodyText"/>
      </w:pPr>
      <w:r>
        <w:rPr>
          <w:rFonts w:hint="eastAsia" w:ascii="Times New Roman" w:hAnsi="Times New Roman" w:eastAsia="SimSun"/>
          <w:b w:val="0"/>
          <w:i w:val="0"/>
        </w:rPr>
        <w:t xml:space="preserve">为员工分配一个或多个角色。保存后立即生效（生效规则见“权限策略”）。</w:t>
      </w:r>
    </w:p>
    <w:p>
      <w:pPr>
        <w:pStyle w:val="BodyText"/>
      </w:pPr>
      <w:r>
        <w:rPr>
          <w:rFonts w:hint="eastAsia" w:ascii="Times New Roman" w:hAnsi="Times New Roman" w:eastAsia="SimSun"/>
          <w:b w:val="0"/>
          <w:bCs/>
          <w:i w:val="0"/>
        </w:rPr>
        <w:t xml:space="preserve">业务规则</w:t>
      </w:r>
    </w:p>
    <w:p>
      <w:pPr>
        <w:pStyle w:val="Compact"/>
        <w:numPr>
          <w:ilvl w:val="0"/>
          <w:numId w:val="1006"/>
        </w:numPr>
      </w:pPr>
      <w:r>
        <w:rPr>
          <w:rFonts w:hint="eastAsia" w:ascii="Times New Roman" w:hAnsi="Times New Roman" w:eastAsia="SimSun"/>
          <w:b w:val="0"/>
          <w:i w:val="0"/>
        </w:rPr>
        <w:t xml:space="preserve">账号在系统内全局唯一。新增/编辑时若重复，阻止提交，提示“账号【XXX】已存在，请更换”。</w:t>
      </w:r>
    </w:p>
    <w:p>
      <w:pPr>
        <w:pStyle w:val="Compact"/>
        <w:numPr>
          <w:ilvl w:val="0"/>
          <w:numId w:val="1006"/>
        </w:numPr>
      </w:pPr>
      <w:r>
        <w:rPr>
          <w:rFonts w:hint="eastAsia" w:ascii="Times New Roman" w:hAnsi="Times New Roman" w:eastAsia="SimSun"/>
          <w:b w:val="0"/>
          <w:i w:val="0"/>
        </w:rPr>
        <w:t xml:space="preserve">员工仅允许归属到经销商或门店（或管理员允许的组织类型）。不满足时阻止提交，提示“所属组织不支持分配员工，请重新选择”。</w:t>
      </w:r>
    </w:p>
    <w:p>
      <w:pPr>
        <w:pStyle w:val="Compact"/>
        <w:numPr>
          <w:ilvl w:val="0"/>
          <w:numId w:val="1006"/>
        </w:numPr>
      </w:pPr>
      <w:r>
        <w:rPr>
          <w:rFonts w:hint="eastAsia" w:ascii="Times New Roman" w:hAnsi="Times New Roman" w:eastAsia="SimSun"/>
          <w:b w:val="0"/>
          <w:i w:val="0"/>
        </w:rPr>
        <w:t xml:space="preserve">账号被停用后，系统待办与通知不再分配给该账号；已分配任务需由业务模块按其规则完成交接处理。</w:t>
      </w:r>
    </w:p>
    <w:p>
      <w:pPr>
        <w:pStyle w:val="FirstParagraph"/>
      </w:pPr>
      <w:r>
        <w:rPr>
          <w:rFonts w:hint="eastAsia" w:ascii="Times New Roman" w:hAnsi="Times New Roman" w:eastAsia="SimSun"/>
          <w:b w:val="0"/>
          <w:bCs/>
          <w:i w:val="0"/>
        </w:rPr>
        <w:t xml:space="preserve">3）角色管理</w:t>
      </w:r>
    </w:p>
    <w:p>
      <w:pPr>
        <w:pStyle w:val="BodyText"/>
      </w:pPr>
      <w:r>
        <w:rPr>
          <w:rFonts w:hint="eastAsia" w:ascii="Times New Roman" w:hAnsi="Times New Roman" w:eastAsia="SimSun"/>
          <w:b w:val="0"/>
          <w:bCs/>
          <w:i w:val="0"/>
        </w:rPr>
        <w:t xml:space="preserve">筛选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ascii="Times New Roman" w:hAnsi="Times New Roman" w:eastAsia="SimSun"/>
                <w:b w:val="0"/>
                <w:i w:val="0"/>
              </w:rPr>
              <w:t xml:space="preserve">筛选字段</w:t>
            </w:r>
          </w:p>
        </w:tc>
        <w:tc>
          <w:tcPr/>
          <w:p>
            <w:pPr>
              <w:pStyle w:val="Compact"/>
            </w:pPr>
            <w:r>
              <w:rPr>
                <w:rFonts w:hint="eastAsia" w:ascii="Times New Roman" w:hAnsi="Times New Roman" w:eastAsia="SimSun"/>
                <w:b w:val="0"/>
                <w:i w:val="0"/>
              </w:rPr>
              <w:t xml:space="preserve">类型</w:t>
            </w:r>
          </w:p>
        </w:tc>
        <w:tc>
          <w:tcPr/>
          <w:p>
            <w:pPr>
              <w:pStyle w:val="Compact"/>
            </w:pPr>
            <w:r>
              <w:rPr>
                <w:rFonts w:hint="eastAsia" w:ascii="Times New Roman" w:hAnsi="Times New Roman" w:eastAsia="SimSun"/>
                <w:b w:val="0"/>
                <w:i w:val="0"/>
              </w:rPr>
              <w:t xml:space="preserve">说明</w:t>
            </w:r>
          </w:p>
        </w:tc>
      </w:tr>
      <w:tr>
        <w:tc>
          <w:tcPr/>
          <w:p>
            <w:pPr>
              <w:pStyle w:val="Compact"/>
            </w:pPr>
            <w:r>
              <w:rPr>
                <w:rFonts w:hint="eastAsia" w:ascii="Times New Roman" w:hAnsi="Times New Roman" w:eastAsia="SimSun"/>
                <w:b w:val="0"/>
                <w:i w:val="0"/>
              </w:rPr>
              <w:t xml:space="preserve">角色名称</w:t>
            </w:r>
          </w:p>
        </w:tc>
        <w:tc>
          <w:tcPr/>
          <w:p>
            <w:pPr>
              <w:pStyle w:val="Compact"/>
            </w:pPr>
            <w:r>
              <w:rPr>
                <w:rFonts w:hint="eastAsia" w:ascii="Times New Roman" w:hAnsi="Times New Roman" w:eastAsia="SimSun"/>
                <w:b w:val="0"/>
                <w:i w:val="0"/>
              </w:rPr>
              <w:t xml:space="preserve">文本输入</w:t>
            </w:r>
          </w:p>
        </w:tc>
        <w:tc>
          <w:tcPr/>
          <w:p>
            <w:pPr>
              <w:pStyle w:val="Compact"/>
            </w:pPr>
            <w:r>
              <w:rPr>
                <w:rFonts w:hint="eastAsia" w:ascii="Times New Roman" w:hAnsi="Times New Roman" w:eastAsia="SimSun"/>
                <w:b w:val="0"/>
                <w:i w:val="0"/>
              </w:rPr>
              <w:t xml:space="preserve">支持模糊搜索</w:t>
            </w:r>
          </w:p>
        </w:tc>
      </w:tr>
      <w:tr>
        <w:tc>
          <w:tcPr/>
          <w:p>
            <w:pPr>
              <w:pStyle w:val="Compact"/>
            </w:pPr>
            <w:r>
              <w:rPr>
                <w:rFonts w:hint="eastAsia" w:ascii="Times New Roman" w:hAnsi="Times New Roman" w:eastAsia="SimSun"/>
                <w:b w:val="0"/>
                <w:i w:val="0"/>
              </w:rPr>
              <w:t xml:space="preserve">状态</w:t>
            </w:r>
          </w:p>
        </w:tc>
        <w:tc>
          <w:tcPr/>
          <w:p>
            <w:pPr>
              <w:pStyle w:val="Compact"/>
            </w:pPr>
            <w:r>
              <w:rPr>
                <w:rFonts w:hint="eastAsia" w:ascii="Times New Roman" w:hAnsi="Times New Roman" w:eastAsia="SimSun"/>
                <w:b w:val="0"/>
                <w:i w:val="0"/>
              </w:rPr>
              <w:t xml:space="preserve">下拉选择</w:t>
            </w:r>
          </w:p>
        </w:tc>
        <w:tc>
          <w:tcPr/>
          <w:p>
            <w:pPr>
              <w:pStyle w:val="Compact"/>
            </w:pPr>
            <w:r>
              <w:rPr>
                <w:rFonts w:hint="eastAsia" w:ascii="Times New Roman" w:hAnsi="Times New Roman" w:eastAsia="SimSun"/>
                <w:b w:val="0"/>
                <w:i w:val="0"/>
              </w:rPr>
              <w:t xml:space="preserve">启用/停用</w:t>
            </w:r>
          </w:p>
        </w:tc>
      </w:tr>
      <w:tr>
        <w:tc>
          <w:tcPr/>
          <w:p>
            <w:pPr>
              <w:pStyle w:val="Compact"/>
            </w:pPr>
            <w:r>
              <w:rPr>
                <w:rFonts w:hint="eastAsia" w:ascii="Times New Roman" w:hAnsi="Times New Roman" w:eastAsia="SimSun"/>
                <w:b w:val="0"/>
                <w:i w:val="0"/>
              </w:rPr>
              <w:t xml:space="preserve">适用层级</w:t>
            </w:r>
          </w:p>
        </w:tc>
        <w:tc>
          <w:tcPr/>
          <w:p>
            <w:pPr>
              <w:pStyle w:val="Compact"/>
            </w:pPr>
            <w:r>
              <w:rPr>
                <w:rFonts w:hint="eastAsia" w:ascii="Times New Roman" w:hAnsi="Times New Roman" w:eastAsia="SimSun"/>
                <w:b w:val="0"/>
                <w:i w:val="0"/>
              </w:rPr>
              <w:t xml:space="preserve">下拉选择</w:t>
            </w:r>
          </w:p>
        </w:tc>
        <w:tc>
          <w:tcPr/>
          <w:p>
            <w:pPr>
              <w:pStyle w:val="Compact"/>
            </w:pPr>
            <w:r>
              <w:rPr>
                <w:rFonts w:hint="eastAsia" w:ascii="Times New Roman" w:hAnsi="Times New Roman" w:eastAsia="SimSun"/>
                <w:b w:val="0"/>
                <w:i w:val="0"/>
              </w:rPr>
              <w:t xml:space="preserve">总部/区域/经销商/门店（可选）</w:t>
            </w:r>
          </w:p>
        </w:tc>
      </w:tr>
    </w:tbl>
    <w:p>
      <w:pPr>
        <w:pStyle w:val="BodyText"/>
      </w:pPr>
      <w:r>
        <w:rPr>
          <w:rFonts w:hint="eastAsia" w:ascii="Times New Roman" w:hAnsi="Times New Roman" w:eastAsia="SimSun"/>
          <w:b w:val="0"/>
          <w:bCs/>
          <w:i w:val="0"/>
        </w:rPr>
        <w:t xml:space="preserve">列表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ascii="Times New Roman" w:hAnsi="Times New Roman" w:eastAsia="SimSun"/>
                <w:b w:val="0"/>
                <w:i w:val="0"/>
              </w:rPr>
              <w:t xml:space="preserve">列名</w:t>
            </w:r>
          </w:p>
        </w:tc>
        <w:tc>
          <w:tcPr/>
          <w:p>
            <w:pPr>
              <w:pStyle w:val="Compact"/>
            </w:pPr>
            <w:r>
              <w:rPr>
                <w:rFonts w:hint="eastAsia" w:ascii="Times New Roman" w:hAnsi="Times New Roman" w:eastAsia="SimSun"/>
                <w:b w:val="0"/>
                <w:i w:val="0"/>
              </w:rPr>
              <w:t xml:space="preserve">字段类型</w:t>
            </w:r>
          </w:p>
        </w:tc>
        <w:tc>
          <w:tcPr/>
          <w:p>
            <w:pPr>
              <w:pStyle w:val="Compact"/>
            </w:pPr>
            <w:r>
              <w:rPr>
                <w:rFonts w:hint="eastAsia" w:ascii="Times New Roman" w:hAnsi="Times New Roman" w:eastAsia="SimSun"/>
                <w:b w:val="0"/>
                <w:i w:val="0"/>
              </w:rPr>
              <w:t xml:space="preserve">说明</w:t>
            </w:r>
          </w:p>
        </w:tc>
      </w:tr>
      <w:tr>
        <w:tc>
          <w:tcPr/>
          <w:p>
            <w:pPr>
              <w:pStyle w:val="Compact"/>
            </w:pPr>
            <w:r>
              <w:rPr>
                <w:rFonts w:hint="eastAsia" w:ascii="Times New Roman" w:hAnsi="Times New Roman" w:eastAsia="SimSun"/>
                <w:b w:val="0"/>
                <w:i w:val="0"/>
              </w:rPr>
              <w:t xml:space="preserve">角色名称</w:t>
            </w:r>
          </w:p>
        </w:tc>
        <w:tc>
          <w:tcPr/>
          <w:p>
            <w:pPr>
              <w:pStyle w:val="Compact"/>
            </w:pPr>
            <w:r>
              <w:rPr>
                <w:rFonts w:hint="eastAsia" w:ascii="Times New Roman" w:hAnsi="Times New Roman" w:eastAsia="SimSun"/>
                <w:b w:val="0"/>
                <w:i w:val="0"/>
              </w:rPr>
              <w:t xml:space="preserve">文本</w:t>
            </w:r>
          </w:p>
        </w:tc>
        <w:tc>
          <w:tcPr/>
          <w:p>
            <w:pPr>
              <w:pStyle w:val="Compact"/>
            </w:pPr>
            <w:r>
              <w:rPr>
                <w:rFonts w:ascii="Times New Roman" w:hAnsi="Times New Roman" w:eastAsia="SimSun"/>
                <w:b w:val="0"/>
                <w:i w:val="0"/>
              </w:rPr>
              <w:t xml:space="preserve">-</w:t>
            </w:r>
          </w:p>
        </w:tc>
      </w:tr>
      <w:tr>
        <w:tc>
          <w:tcPr/>
          <w:p>
            <w:pPr>
              <w:pStyle w:val="Compact"/>
            </w:pPr>
            <w:r>
              <w:rPr>
                <w:rFonts w:hint="eastAsia" w:ascii="Times New Roman" w:hAnsi="Times New Roman" w:eastAsia="SimSun"/>
                <w:b w:val="0"/>
                <w:i w:val="0"/>
              </w:rPr>
              <w:t xml:space="preserve">角色编码</w:t>
            </w:r>
          </w:p>
        </w:tc>
        <w:tc>
          <w:tcPr/>
          <w:p>
            <w:pPr>
              <w:pStyle w:val="Compact"/>
            </w:pPr>
            <w:r>
              <w:rPr>
                <w:rFonts w:hint="eastAsia" w:ascii="Times New Roman" w:hAnsi="Times New Roman" w:eastAsia="SimSun"/>
                <w:b w:val="0"/>
                <w:i w:val="0"/>
              </w:rPr>
              <w:t xml:space="preserve">文本</w:t>
            </w:r>
          </w:p>
        </w:tc>
        <w:tc>
          <w:tcPr/>
          <w:p>
            <w:pPr>
              <w:pStyle w:val="Compact"/>
            </w:pPr>
            <w:r>
              <w:rPr>
                <w:rFonts w:hint="eastAsia" w:ascii="Times New Roman" w:hAnsi="Times New Roman" w:eastAsia="SimSun"/>
                <w:b w:val="0"/>
                <w:i w:val="0"/>
              </w:rPr>
              <w:t xml:space="preserve">无值显示“-”</w:t>
            </w:r>
          </w:p>
        </w:tc>
      </w:tr>
      <w:tr>
        <w:tc>
          <w:tcPr/>
          <w:p>
            <w:pPr>
              <w:pStyle w:val="Compact"/>
            </w:pPr>
            <w:r>
              <w:rPr>
                <w:rFonts w:hint="eastAsia" w:ascii="Times New Roman" w:hAnsi="Times New Roman" w:eastAsia="SimSun"/>
                <w:b w:val="0"/>
                <w:i w:val="0"/>
              </w:rPr>
              <w:t xml:space="preserve">适用层级</w:t>
            </w:r>
          </w:p>
        </w:tc>
        <w:tc>
          <w:tcPr/>
          <w:p>
            <w:pPr>
              <w:pStyle w:val="Compact"/>
            </w:pPr>
            <w:r>
              <w:rPr>
                <w:rFonts w:hint="eastAsia" w:ascii="Times New Roman" w:hAnsi="Times New Roman" w:eastAsia="SimSun"/>
                <w:b w:val="0"/>
                <w:i w:val="0"/>
              </w:rPr>
              <w:t xml:space="preserve">文本</w:t>
            </w:r>
          </w:p>
        </w:tc>
        <w:tc>
          <w:tcPr/>
          <w:p>
            <w:pPr>
              <w:pStyle w:val="Compact"/>
            </w:pPr>
            <w:r>
              <w:rPr>
                <w:rFonts w:hint="eastAsia" w:ascii="Times New Roman" w:hAnsi="Times New Roman" w:eastAsia="SimSun"/>
                <w:b w:val="0"/>
                <w:i w:val="0"/>
              </w:rPr>
              <w:t xml:space="preserve">用于限制该角色可分配对象（可配置）</w:t>
            </w:r>
          </w:p>
        </w:tc>
      </w:tr>
      <w:tr>
        <w:tc>
          <w:tcPr/>
          <w:p>
            <w:pPr>
              <w:pStyle w:val="Compact"/>
            </w:pPr>
            <w:r>
              <w:rPr>
                <w:rFonts w:hint="eastAsia" w:ascii="Times New Roman" w:hAnsi="Times New Roman" w:eastAsia="SimSun"/>
                <w:b w:val="0"/>
                <w:i w:val="0"/>
              </w:rPr>
              <w:t xml:space="preserve">状态</w:t>
            </w:r>
          </w:p>
        </w:tc>
        <w:tc>
          <w:tcPr/>
          <w:p>
            <w:pPr>
              <w:pStyle w:val="Compact"/>
            </w:pPr>
            <w:r>
              <w:rPr>
                <w:rFonts w:hint="eastAsia" w:ascii="Times New Roman" w:hAnsi="Times New Roman" w:eastAsia="SimSun"/>
                <w:b w:val="0"/>
                <w:i w:val="0"/>
              </w:rPr>
              <w:t xml:space="preserve">文本</w:t>
            </w:r>
          </w:p>
        </w:tc>
        <w:tc>
          <w:tcPr/>
          <w:p>
            <w:pPr>
              <w:pStyle w:val="Compact"/>
            </w:pPr>
            <w:r>
              <w:rPr>
                <w:rFonts w:hint="eastAsia" w:ascii="Times New Roman" w:hAnsi="Times New Roman" w:eastAsia="SimSun"/>
                <w:b w:val="0"/>
                <w:i w:val="0"/>
              </w:rPr>
              <w:t xml:space="preserve">启用/停用</w:t>
            </w:r>
          </w:p>
        </w:tc>
      </w:tr>
      <w:tr>
        <w:tc>
          <w:tcPr/>
          <w:p>
            <w:pPr>
              <w:pStyle w:val="Compact"/>
            </w:pPr>
            <w:r>
              <w:rPr>
                <w:rFonts w:hint="eastAsia" w:ascii="Times New Roman" w:hAnsi="Times New Roman" w:eastAsia="SimSun"/>
                <w:b w:val="0"/>
                <w:i w:val="0"/>
              </w:rPr>
              <w:t xml:space="preserve">操作</w:t>
            </w:r>
          </w:p>
        </w:tc>
        <w:tc>
          <w:tcPr/>
          <w:p>
            <w:pPr>
              <w:pStyle w:val="Compact"/>
            </w:pPr>
            <w:r>
              <w:rPr>
                <w:rFonts w:hint="eastAsia" w:ascii="Times New Roman" w:hAnsi="Times New Roman" w:eastAsia="SimSun"/>
                <w:b w:val="0"/>
                <w:i w:val="0"/>
              </w:rPr>
              <w:t xml:space="preserve">操作按钮</w:t>
            </w:r>
          </w:p>
        </w:tc>
        <w:tc>
          <w:tcPr/>
          <w:p>
            <w:pPr>
              <w:pStyle w:val="Compact"/>
            </w:pPr>
            <w:r>
              <w:rPr>
                <w:rFonts w:hint="eastAsia" w:ascii="Times New Roman" w:hAnsi="Times New Roman" w:eastAsia="SimSun"/>
                <w:b w:val="0"/>
                <w:i w:val="0"/>
              </w:rPr>
              <w:t xml:space="preserve">编辑、启用/停用、复制角色（无权限时隐藏）</w:t>
            </w:r>
          </w:p>
        </w:tc>
      </w:tr>
    </w:tbl>
    <w:p>
      <w:pPr>
        <w:pStyle w:val="BodyText"/>
      </w:pPr>
      <w:r>
        <w:rPr>
          <w:rFonts w:hint="eastAsia" w:ascii="Times New Roman" w:hAnsi="Times New Roman" w:eastAsia="SimSun"/>
          <w:b w:val="0"/>
          <w:i w:val="0"/>
        </w:rPr>
        <w:t xml:space="preserve">列表为空时显示：暂无角色数据。</w:t>
      </w:r>
    </w:p>
    <w:p>
      <w:pPr>
        <w:pStyle w:val="BodyText"/>
      </w:pPr>
      <w:r>
        <w:rPr>
          <w:rFonts w:hint="eastAsia" w:ascii="Times New Roman" w:hAnsi="Times New Roman" w:eastAsia="SimSun"/>
          <w:b w:val="0"/>
          <w:bCs/>
          <w:i w:val="0"/>
        </w:rPr>
        <w:t xml:space="preserve">新增/编辑</w:t>
      </w:r>
    </w:p>
    <w:tbl>
      <w:tblPr>
        <w:tblStyle w:val="Table"/>
        <w:tblW w:type="pct" w:w="5000"/>
        <w:tblLayout w:type="fixed"/>
        <w:tblLook w:firstRow="1" w:lastRow="0" w:firstColumn="0" w:lastColumn="0" w:noHBand="0" w:noVBand="0" w:val="0020"/>
      </w:tblPr>
      <w:tblGrid>
        <w:gridCol w:w="1657"/>
        <w:gridCol w:w="1105"/>
        <w:gridCol w:w="1657"/>
        <w:gridCol w:w="1105"/>
        <w:gridCol w:w="1289"/>
        <w:gridCol w:w="1105"/>
      </w:tblGrid>
      <w:tr>
        <w:trPr>
          <w:tblHeader w:val="on"/>
        </w:trPr>
        <w:tc>
          <w:tcPr/>
          <w:p>
            <w:pPr>
              <w:pStyle w:val="Compact"/>
            </w:pPr>
            <w:r>
              <w:rPr>
                <w:rFonts w:hint="eastAsia" w:ascii="Times New Roman" w:hAnsi="Times New Roman" w:eastAsia="SimSun"/>
                <w:b w:val="0"/>
                <w:i w:val="0"/>
              </w:rPr>
              <w:t xml:space="preserve">字段名称</w:t>
            </w:r>
          </w:p>
        </w:tc>
        <w:tc>
          <w:tcPr/>
          <w:p>
            <w:pPr>
              <w:pStyle w:val="Compact"/>
            </w:pPr>
            <w:r>
              <w:rPr>
                <w:rFonts w:hint="eastAsia" w:ascii="Times New Roman" w:hAnsi="Times New Roman" w:eastAsia="SimSun"/>
                <w:b w:val="0"/>
                <w:i w:val="0"/>
              </w:rPr>
              <w:t xml:space="preserve">类型</w:t>
            </w:r>
          </w:p>
        </w:tc>
        <w:tc>
          <w:tcPr/>
          <w:p>
            <w:pPr>
              <w:pStyle w:val="Compact"/>
            </w:pPr>
            <w:r>
              <w:rPr>
                <w:rFonts w:hint="eastAsia" w:ascii="Times New Roman" w:hAnsi="Times New Roman" w:eastAsia="SimSun"/>
                <w:b w:val="0"/>
                <w:i w:val="0"/>
              </w:rPr>
              <w:t xml:space="preserve">长度限制</w:t>
            </w:r>
          </w:p>
        </w:tc>
        <w:tc>
          <w:tcPr/>
          <w:p>
            <w:pPr>
              <w:pStyle w:val="Compact"/>
            </w:pPr>
            <w:r>
              <w:rPr>
                <w:rFonts w:hint="eastAsia" w:ascii="Times New Roman" w:hAnsi="Times New Roman" w:eastAsia="SimSun"/>
                <w:b w:val="0"/>
                <w:i w:val="0"/>
              </w:rPr>
              <w:t xml:space="preserve">必填</w:t>
            </w:r>
          </w:p>
        </w:tc>
        <w:tc>
          <w:tcPr/>
          <w:p>
            <w:pPr>
              <w:pStyle w:val="Compact"/>
            </w:pPr>
            <w:r>
              <w:rPr>
                <w:rFonts w:hint="eastAsia" w:ascii="Times New Roman" w:hAnsi="Times New Roman" w:eastAsia="SimSun"/>
                <w:b w:val="0"/>
                <w:i w:val="0"/>
              </w:rPr>
              <w:t xml:space="preserve">默认值</w:t>
            </w:r>
          </w:p>
        </w:tc>
        <w:tc>
          <w:tcPr/>
          <w:p>
            <w:pPr>
              <w:pStyle w:val="Compact"/>
            </w:pPr>
            <w:r>
              <w:rPr>
                <w:rFonts w:hint="eastAsia" w:ascii="Times New Roman" w:hAnsi="Times New Roman" w:eastAsia="SimSun"/>
                <w:b w:val="0"/>
                <w:i w:val="0"/>
              </w:rPr>
              <w:t xml:space="preserve">说明</w:t>
            </w:r>
          </w:p>
        </w:tc>
      </w:tr>
      <w:tr>
        <w:tc>
          <w:tcPr/>
          <w:p>
            <w:pPr>
              <w:pStyle w:val="Compact"/>
            </w:pPr>
            <w:r>
              <w:rPr>
                <w:rFonts w:hint="eastAsia" w:ascii="Times New Roman" w:hAnsi="Times New Roman" w:eastAsia="SimSun"/>
                <w:b w:val="0"/>
                <w:i w:val="0"/>
              </w:rPr>
              <w:t xml:space="preserve">角色名称</w:t>
            </w:r>
          </w:p>
        </w:tc>
        <w:tc>
          <w:tcPr/>
          <w:p>
            <w:pPr>
              <w:pStyle w:val="Compact"/>
            </w:pPr>
            <w:r>
              <w:rPr>
                <w:rFonts w:hint="eastAsia" w:ascii="Times New Roman" w:hAnsi="Times New Roman" w:eastAsia="SimSun"/>
                <w:b w:val="0"/>
                <w:i w:val="0"/>
              </w:rPr>
              <w:t xml:space="preserve">文本输入</w:t>
            </w:r>
          </w:p>
        </w:tc>
        <w:tc>
          <w:tcPr/>
          <w:p>
            <w:pPr>
              <w:pStyle w:val="Compact"/>
            </w:pPr>
            <w:r>
              <w:rPr>
                <w:rFonts w:hint="eastAsia" w:ascii="Times New Roman" w:hAnsi="Times New Roman" w:eastAsia="SimSun"/>
                <w:b w:val="0"/>
                <w:i w:val="0"/>
              </w:rPr>
              <w:t xml:space="preserve">2-50字</w:t>
            </w:r>
          </w:p>
        </w:tc>
        <w:tc>
          <w:tcPr/>
          <w:p>
            <w:pPr>
              <w:pStyle w:val="Compact"/>
            </w:pPr>
            <w:r>
              <w:rPr>
                <w:rFonts w:hint="eastAsia" w:ascii="Times New Roman" w:hAnsi="Times New Roman" w:eastAsia="SimSun"/>
                <w:b w:val="0"/>
                <w:i w:val="0"/>
              </w:rPr>
              <w:t xml:space="preserve">是</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同一可见范围内不允许重名</w:t>
            </w:r>
          </w:p>
        </w:tc>
      </w:tr>
      <w:tr>
        <w:tc>
          <w:tcPr/>
          <w:p>
            <w:pPr>
              <w:pStyle w:val="Compact"/>
            </w:pPr>
            <w:r>
              <w:rPr>
                <w:rFonts w:hint="eastAsia" w:ascii="Times New Roman" w:hAnsi="Times New Roman" w:eastAsia="SimSun"/>
                <w:b w:val="0"/>
                <w:i w:val="0"/>
              </w:rPr>
              <w:t xml:space="preserve">角色编码</w:t>
            </w:r>
          </w:p>
        </w:tc>
        <w:tc>
          <w:tcPr/>
          <w:p>
            <w:pPr>
              <w:pStyle w:val="Compact"/>
            </w:pPr>
            <w:r>
              <w:rPr>
                <w:rFonts w:hint="eastAsia" w:ascii="Times New Roman" w:hAnsi="Times New Roman" w:eastAsia="SimSun"/>
                <w:b w:val="0"/>
                <w:i w:val="0"/>
              </w:rPr>
              <w:t xml:space="preserve">文本输入</w:t>
            </w:r>
          </w:p>
        </w:tc>
        <w:tc>
          <w:tcPr/>
          <w:p>
            <w:pPr>
              <w:pStyle w:val="Compact"/>
            </w:pPr>
            <w:r>
              <w:rPr>
                <w:rFonts w:hint="eastAsia" w:ascii="Times New Roman" w:hAnsi="Times New Roman" w:eastAsia="SimSun"/>
                <w:b w:val="0"/>
                <w:i w:val="0"/>
              </w:rPr>
              <w:t xml:space="preserve">2-30字</w:t>
            </w:r>
          </w:p>
        </w:tc>
        <w:tc>
          <w:tcPr/>
          <w:p>
            <w:pPr>
              <w:pStyle w:val="Compact"/>
            </w:pPr>
            <w:r>
              <w:rPr>
                <w:rFonts w:hint="eastAsia" w:ascii="Times New Roman" w:hAnsi="Times New Roman" w:eastAsia="SimSun"/>
                <w:b w:val="0"/>
                <w:i w:val="0"/>
              </w:rPr>
              <w:t xml:space="preserve">否</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系统内唯一（建议填写）</w:t>
            </w:r>
          </w:p>
        </w:tc>
      </w:tr>
      <w:tr>
        <w:tc>
          <w:tcPr/>
          <w:p>
            <w:pPr>
              <w:pStyle w:val="Compact"/>
            </w:pPr>
            <w:r>
              <w:rPr>
                <w:rFonts w:hint="eastAsia" w:ascii="Times New Roman" w:hAnsi="Times New Roman" w:eastAsia="SimSun"/>
                <w:b w:val="0"/>
                <w:i w:val="0"/>
              </w:rPr>
              <w:t xml:space="preserve">角色描述</w:t>
            </w:r>
          </w:p>
        </w:tc>
        <w:tc>
          <w:tcPr/>
          <w:p>
            <w:pPr>
              <w:pStyle w:val="Compact"/>
            </w:pPr>
            <w:r>
              <w:rPr>
                <w:rFonts w:hint="eastAsia" w:ascii="Times New Roman" w:hAnsi="Times New Roman" w:eastAsia="SimSun"/>
                <w:b w:val="0"/>
                <w:i w:val="0"/>
              </w:rPr>
              <w:t xml:space="preserve">文本输入</w:t>
            </w:r>
          </w:p>
        </w:tc>
        <w:tc>
          <w:tcPr/>
          <w:p>
            <w:pPr>
              <w:pStyle w:val="Compact"/>
            </w:pPr>
            <w:r>
              <w:rPr>
                <w:rFonts w:hint="eastAsia" w:ascii="Times New Roman" w:hAnsi="Times New Roman" w:eastAsia="SimSun"/>
                <w:b w:val="0"/>
                <w:i w:val="0"/>
              </w:rPr>
              <w:t xml:space="preserve">0-200字</w:t>
            </w:r>
          </w:p>
        </w:tc>
        <w:tc>
          <w:tcPr/>
          <w:p>
            <w:pPr>
              <w:pStyle w:val="Compact"/>
            </w:pPr>
            <w:r>
              <w:rPr>
                <w:rFonts w:hint="eastAsia" w:ascii="Times New Roman" w:hAnsi="Times New Roman" w:eastAsia="SimSun"/>
                <w:b w:val="0"/>
                <w:i w:val="0"/>
              </w:rPr>
              <w:t xml:space="preserve">否</w:t>
            </w:r>
          </w:p>
        </w:tc>
        <w:tc>
          <w:tcPr/>
          <w:p>
            <w:pPr>
              <w:pStyle w:val="Compact"/>
            </w:pPr>
            <w:r>
              <w:rPr>
                <w:rFonts w:ascii="Times New Roman" w:hAnsi="Times New Roman" w:eastAsia="SimSun"/>
                <w:b w:val="0"/>
                <w:i w:val="0"/>
              </w:rPr>
              <w:t xml:space="preserve">-</w:t>
            </w:r>
          </w:p>
        </w:tc>
        <w:tc>
          <w:tcPr/>
          <w:p>
            <w:pPr>
              <w:pStyle w:val="Compact"/>
            </w:pPr>
            <w:r>
              <w:rPr>
                <w:rFonts w:ascii="Times New Roman" w:hAnsi="Times New Roman" w:eastAsia="SimSun"/>
                <w:b w:val="0"/>
                <w:i w:val="0"/>
              </w:rPr>
              <w:t xml:space="preserve">-</w:t>
            </w:r>
          </w:p>
        </w:tc>
      </w:tr>
      <w:tr>
        <w:tc>
          <w:tcPr/>
          <w:p>
            <w:pPr>
              <w:pStyle w:val="Compact"/>
            </w:pPr>
            <w:r>
              <w:rPr>
                <w:rFonts w:hint="eastAsia" w:ascii="Times New Roman" w:hAnsi="Times New Roman" w:eastAsia="SimSun"/>
                <w:b w:val="0"/>
                <w:i w:val="0"/>
              </w:rPr>
              <w:t xml:space="preserve">适用层级</w:t>
            </w:r>
          </w:p>
        </w:tc>
        <w:tc>
          <w:tcPr/>
          <w:p>
            <w:pPr>
              <w:pStyle w:val="Compact"/>
            </w:pPr>
            <w:r>
              <w:rPr>
                <w:rFonts w:hint="eastAsia" w:ascii="Times New Roman" w:hAnsi="Times New Roman" w:eastAsia="SimSun"/>
                <w:b w:val="0"/>
                <w:i w:val="0"/>
              </w:rPr>
              <w:t xml:space="preserve">下拉选择</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否</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限制该角色可分配到哪些组织层级的员工</w:t>
            </w:r>
          </w:p>
        </w:tc>
      </w:tr>
      <w:tr>
        <w:tc>
          <w:tcPr/>
          <w:p>
            <w:pPr>
              <w:pStyle w:val="Compact"/>
            </w:pPr>
            <w:r>
              <w:rPr>
                <w:rFonts w:hint="eastAsia" w:ascii="Times New Roman" w:hAnsi="Times New Roman" w:eastAsia="SimSun"/>
                <w:b w:val="0"/>
                <w:i w:val="0"/>
              </w:rPr>
              <w:t xml:space="preserve">状态</w:t>
            </w:r>
          </w:p>
        </w:tc>
        <w:tc>
          <w:tcPr/>
          <w:p>
            <w:pPr>
              <w:pStyle w:val="Compact"/>
            </w:pPr>
            <w:r>
              <w:rPr>
                <w:rFonts w:hint="eastAsia" w:ascii="Times New Roman" w:hAnsi="Times New Roman" w:eastAsia="SimSun"/>
                <w:b w:val="0"/>
                <w:i w:val="0"/>
              </w:rPr>
              <w:t xml:space="preserve">下拉选择</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是</w:t>
            </w:r>
          </w:p>
        </w:tc>
        <w:tc>
          <w:tcPr/>
          <w:p>
            <w:pPr>
              <w:pStyle w:val="Compact"/>
            </w:pPr>
            <w:r>
              <w:rPr>
                <w:rFonts w:hint="eastAsia" w:ascii="Times New Roman" w:hAnsi="Times New Roman" w:eastAsia="SimSun"/>
                <w:b w:val="0"/>
                <w:i w:val="0"/>
              </w:rPr>
              <w:t xml:space="preserve">启用</w:t>
            </w:r>
          </w:p>
        </w:tc>
        <w:tc>
          <w:tcPr/>
          <w:p>
            <w:pPr>
              <w:pStyle w:val="Compact"/>
            </w:pPr>
            <w:r>
              <w:rPr>
                <w:rFonts w:hint="eastAsia" w:ascii="Times New Roman" w:hAnsi="Times New Roman" w:eastAsia="SimSun"/>
                <w:b w:val="0"/>
                <w:i w:val="0"/>
              </w:rPr>
              <w:t xml:space="preserve">启用/停用</w:t>
            </w:r>
          </w:p>
        </w:tc>
      </w:tr>
    </w:tbl>
    <w:p>
      <w:pPr>
        <w:pStyle w:val="BodyText"/>
      </w:pPr>
      <w:r>
        <w:rPr>
          <w:rFonts w:hint="eastAsia" w:ascii="Times New Roman" w:hAnsi="Times New Roman" w:eastAsia="SimSun"/>
          <w:b w:val="0"/>
          <w:i w:val="0"/>
        </w:rPr>
        <w:t xml:space="preserve">提交成功：保存成功。</w:t>
      </w:r>
    </w:p>
    <w:p>
      <w:pPr>
        <w:pStyle w:val="BodyText"/>
      </w:pPr>
      <w:r>
        <w:rPr>
          <w:rFonts w:hint="eastAsia" w:ascii="Times New Roman" w:hAnsi="Times New Roman" w:eastAsia="SimSun"/>
          <w:b w:val="0"/>
          <w:bCs/>
          <w:i w:val="0"/>
        </w:rPr>
        <w:t xml:space="preserve">配置权限</w:t>
      </w:r>
    </w:p>
    <w:p>
      <w:pPr>
        <w:pStyle w:val="BodyText"/>
      </w:pPr>
      <w:r>
        <w:rPr>
          <w:rFonts w:hint="eastAsia" w:ascii="Times New Roman" w:hAnsi="Times New Roman" w:eastAsia="SimSun"/>
          <w:b w:val="0"/>
          <w:i w:val="0"/>
        </w:rPr>
        <w:t xml:space="preserve">角色权限由以下四类组成：</w:t>
      </w:r>
    </w:p>
    <w:p>
      <w:pPr>
        <w:pStyle w:val="Compact"/>
        <w:numPr>
          <w:ilvl w:val="0"/>
          <w:numId w:val="1007"/>
        </w:numPr>
      </w:pPr>
      <w:r>
        <w:rPr>
          <w:rFonts w:hint="eastAsia" w:ascii="Times New Roman" w:hAnsi="Times New Roman" w:eastAsia="SimSun"/>
          <w:b w:val="0"/>
          <w:i w:val="0"/>
        </w:rPr>
        <w:t xml:space="preserve">菜单权限：决定可进入的一级/二级菜单</w:t>
      </w:r>
    </w:p>
    <w:p>
      <w:pPr>
        <w:pStyle w:val="Compact"/>
        <w:numPr>
          <w:ilvl w:val="0"/>
          <w:numId w:val="1007"/>
        </w:numPr>
      </w:pPr>
      <w:r>
        <w:rPr>
          <w:rFonts w:hint="eastAsia" w:ascii="Times New Roman" w:hAnsi="Times New Roman" w:eastAsia="SimSun"/>
          <w:b w:val="0"/>
          <w:i w:val="0"/>
        </w:rPr>
        <w:t xml:space="preserve">操作权限：决定在页面内可执行的具体操作（如新增、编辑、删除、导出、分配等）</w:t>
      </w:r>
    </w:p>
    <w:p>
      <w:pPr>
        <w:pStyle w:val="Compact"/>
        <w:numPr>
          <w:ilvl w:val="0"/>
          <w:numId w:val="1007"/>
        </w:numPr>
      </w:pPr>
      <w:r>
        <w:rPr>
          <w:rFonts w:hint="eastAsia" w:ascii="Times New Roman" w:hAnsi="Times New Roman" w:eastAsia="SimSun"/>
          <w:b w:val="0"/>
          <w:i w:val="0"/>
        </w:rPr>
        <w:t xml:space="preserve">数据权限：决定可查询与可处理的数据范围（区域/门店/个人等）</w:t>
      </w:r>
    </w:p>
    <w:p>
      <w:pPr>
        <w:pStyle w:val="Compact"/>
        <w:numPr>
          <w:ilvl w:val="0"/>
          <w:numId w:val="1007"/>
        </w:numPr>
      </w:pPr>
      <w:r>
        <w:rPr>
          <w:rFonts w:hint="eastAsia" w:ascii="Times New Roman" w:hAnsi="Times New Roman" w:eastAsia="SimSun"/>
          <w:b w:val="0"/>
          <w:i w:val="0"/>
        </w:rPr>
        <w:t xml:space="preserve">关键业务权限：决定是否允许执行价格、作废、调拨、退款等关键动作</w:t>
      </w:r>
    </w:p>
    <w:p>
      <w:pPr>
        <w:pStyle w:val="FirstParagraph"/>
      </w:pPr>
      <w:r>
        <w:rPr>
          <w:rFonts w:hint="eastAsia" w:ascii="Times New Roman" w:hAnsi="Times New Roman" w:eastAsia="SimSun"/>
          <w:b w:val="0"/>
          <w:i w:val="0"/>
        </w:rPr>
        <w:t xml:space="preserve">保存成功：保存成功。</w:t>
      </w:r>
    </w:p>
    <w:p>
      <w:pPr>
        <w:pStyle w:val="BodyText"/>
      </w:pPr>
      <w:r>
        <w:rPr>
          <w:rFonts w:hint="eastAsia" w:ascii="Times New Roman" w:hAnsi="Times New Roman" w:eastAsia="SimSun"/>
          <w:b w:val="0"/>
          <w:bCs/>
          <w:i w:val="0"/>
        </w:rPr>
        <w:t xml:space="preserve">复制角色</w:t>
      </w:r>
    </w:p>
    <w:p>
      <w:pPr>
        <w:pStyle w:val="BodyText"/>
      </w:pPr>
      <w:r>
        <w:rPr>
          <w:rFonts w:hint="eastAsia" w:ascii="Times New Roman" w:hAnsi="Times New Roman" w:eastAsia="SimSun"/>
          <w:b w:val="0"/>
          <w:i w:val="0"/>
        </w:rPr>
        <w:t xml:space="preserve">点击“复制角色”后生成新角色，自动填入被复制角色的权限配置，新角色默认命名规则：原角色名称-副本（可编辑）。</w:t>
      </w:r>
    </w:p>
    <w:p>
      <w:pPr>
        <w:pStyle w:val="BodyText"/>
      </w:pPr>
      <w:r>
        <w:rPr>
          <w:rFonts w:hint="eastAsia" w:ascii="Times New Roman" w:hAnsi="Times New Roman" w:eastAsia="SimSun"/>
          <w:b w:val="0"/>
          <w:i w:val="0"/>
        </w:rPr>
        <w:t xml:space="preserve">复制成功：复制成功。</w:t>
      </w:r>
    </w:p>
    <w:p>
      <w:pPr>
        <w:pStyle w:val="BodyText"/>
      </w:pPr>
      <w:r>
        <w:rPr>
          <w:rFonts w:hint="eastAsia" w:ascii="Times New Roman" w:hAnsi="Times New Roman" w:eastAsia="SimSun"/>
          <w:b w:val="0"/>
          <w:bCs/>
          <w:i w:val="0"/>
        </w:rPr>
        <w:t xml:space="preserve">启用/停用</w:t>
      </w:r>
    </w:p>
    <w:p>
      <w:pPr>
        <w:pStyle w:val="Compact"/>
        <w:numPr>
          <w:ilvl w:val="0"/>
          <w:numId w:val="1008"/>
        </w:numPr>
      </w:pPr>
      <w:r>
        <w:rPr>
          <w:rFonts w:hint="eastAsia" w:ascii="Times New Roman" w:hAnsi="Times New Roman" w:eastAsia="SimSun"/>
          <w:b w:val="0"/>
          <w:i w:val="0"/>
        </w:rPr>
        <w:t xml:space="preserve">停用角色后，与该角色关联的员工账号不再获得该角色的任何权限。</w:t>
      </w:r>
    </w:p>
    <w:p>
      <w:pPr>
        <w:pStyle w:val="Compact"/>
        <w:numPr>
          <w:ilvl w:val="0"/>
          <w:numId w:val="1008"/>
        </w:numPr>
      </w:pPr>
      <w:r>
        <w:rPr>
          <w:rFonts w:hint="eastAsia" w:ascii="Times New Roman" w:hAnsi="Times New Roman" w:eastAsia="SimSun"/>
          <w:b w:val="0"/>
          <w:i w:val="0"/>
        </w:rPr>
        <w:t xml:space="preserve">停用成功：状态已更新。</w:t>
      </w:r>
    </w:p>
    <w:p>
      <w:pPr>
        <w:pStyle w:val="FirstParagraph"/>
      </w:pPr>
      <w:r>
        <w:rPr>
          <w:rFonts w:hint="eastAsia" w:ascii="Times New Roman" w:hAnsi="Times New Roman" w:eastAsia="SimSun"/>
          <w:b w:val="0"/>
          <w:bCs/>
          <w:i w:val="0"/>
        </w:rPr>
        <w:t xml:space="preserve">业务规则</w:t>
      </w:r>
    </w:p>
    <w:p>
      <w:pPr>
        <w:pStyle w:val="Compact"/>
        <w:numPr>
          <w:ilvl w:val="0"/>
          <w:numId w:val="1009"/>
        </w:numPr>
      </w:pPr>
      <w:r>
        <w:rPr>
          <w:rFonts w:hint="eastAsia" w:ascii="Times New Roman" w:hAnsi="Times New Roman" w:eastAsia="SimSun"/>
          <w:b w:val="0"/>
          <w:i w:val="0"/>
        </w:rPr>
        <w:t xml:space="preserve">角色名称在同一可见范围内唯一。新增/编辑时若重复，阻止提交，提示“角色名称【XXX】已存在，请更换”。</w:t>
      </w:r>
    </w:p>
    <w:p>
      <w:pPr>
        <w:pStyle w:val="Compact"/>
        <w:numPr>
          <w:ilvl w:val="0"/>
          <w:numId w:val="1009"/>
        </w:numPr>
      </w:pPr>
      <w:r>
        <w:rPr>
          <w:rFonts w:hint="eastAsia" w:ascii="Times New Roman" w:hAnsi="Times New Roman" w:eastAsia="SimSun"/>
          <w:b w:val="0"/>
          <w:i w:val="0"/>
        </w:rPr>
        <w:t xml:space="preserve">角色编码在系统内全局唯一。新增/编辑时若重复，阻止提交，提示“角色编码【XXX】已存在，请更换”。</w:t>
      </w:r>
    </w:p>
    <w:p>
      <w:pPr>
        <w:pStyle w:val="Compact"/>
        <w:numPr>
          <w:ilvl w:val="0"/>
          <w:numId w:val="1009"/>
        </w:numPr>
      </w:pPr>
      <w:r>
        <w:rPr>
          <w:rFonts w:hint="eastAsia" w:ascii="Times New Roman" w:hAnsi="Times New Roman" w:eastAsia="SimSun"/>
          <w:b w:val="0"/>
          <w:i w:val="0"/>
        </w:rPr>
        <w:t xml:space="preserve">若角色被大量账号使用，编辑权限后即时生效，需记录审计留痕（详见“审计日志”）。</w:t>
      </w:r>
    </w:p>
    <w:p>
      <w:pPr>
        <w:pStyle w:val="FirstParagraph"/>
      </w:pPr>
      <w:r>
        <w:rPr>
          <w:rFonts w:hint="eastAsia" w:ascii="Times New Roman" w:hAnsi="Times New Roman" w:eastAsia="SimSun"/>
          <w:b w:val="0"/>
          <w:bCs/>
          <w:i w:val="0"/>
        </w:rPr>
        <w:t xml:space="preserve">4）权限策略</w:t>
      </w:r>
    </w:p>
    <w:p>
      <w:pPr>
        <w:pStyle w:val="BodyText"/>
      </w:pPr>
      <w:r>
        <w:rPr>
          <w:rFonts w:hint="eastAsia" w:ascii="Times New Roman" w:hAnsi="Times New Roman" w:eastAsia="SimSun"/>
          <w:b w:val="0"/>
          <w:i w:val="0"/>
        </w:rPr>
        <w:t xml:space="preserve">权限策略用于定义默认数据隔离原则、角色数据范围策略，以及权限生效与校验规则。</w:t>
      </w:r>
    </w:p>
    <w:p>
      <w:pPr>
        <w:pStyle w:val="BodyText"/>
      </w:pPr>
      <w:r>
        <w:rPr>
          <w:rFonts w:hint="eastAsia" w:ascii="Times New Roman" w:hAnsi="Times New Roman" w:eastAsia="SimSun"/>
          <w:b w:val="0"/>
          <w:bCs/>
          <w:i w:val="0"/>
        </w:rPr>
        <w:t xml:space="preserve">默认数据隔离原则</w:t>
      </w:r>
    </w:p>
    <w:p>
      <w:pPr>
        <w:pStyle w:val="Compact"/>
        <w:numPr>
          <w:ilvl w:val="0"/>
          <w:numId w:val="1010"/>
        </w:numPr>
      </w:pPr>
      <w:r>
        <w:rPr>
          <w:rFonts w:hint="eastAsia" w:ascii="Times New Roman" w:hAnsi="Times New Roman" w:eastAsia="SimSun"/>
          <w:b w:val="0"/>
          <w:i w:val="0"/>
        </w:rPr>
        <w:t xml:space="preserve">经销商之间默认不可互看。</w:t>
      </w:r>
    </w:p>
    <w:p>
      <w:pPr>
        <w:pStyle w:val="Compact"/>
        <w:numPr>
          <w:ilvl w:val="0"/>
          <w:numId w:val="1010"/>
        </w:numPr>
      </w:pPr>
      <w:r>
        <w:rPr>
          <w:rFonts w:hint="eastAsia" w:ascii="Times New Roman" w:hAnsi="Times New Roman" w:eastAsia="SimSun"/>
          <w:b w:val="0"/>
          <w:i w:val="0"/>
        </w:rPr>
        <w:t xml:space="preserve">门店默认仅可查看本店数据。</w:t>
      </w:r>
    </w:p>
    <w:p>
      <w:pPr>
        <w:pStyle w:val="Compact"/>
        <w:numPr>
          <w:ilvl w:val="0"/>
          <w:numId w:val="1010"/>
        </w:numPr>
      </w:pPr>
      <w:r>
        <w:rPr>
          <w:rFonts w:hint="eastAsia" w:ascii="Times New Roman" w:hAnsi="Times New Roman" w:eastAsia="SimSun"/>
          <w:b w:val="0"/>
          <w:i w:val="0"/>
        </w:rPr>
        <w:t xml:space="preserve">个人默认仅可查看本人客户与本人单据。</w:t>
      </w:r>
    </w:p>
    <w:p>
      <w:pPr>
        <w:pStyle w:val="Compact"/>
        <w:numPr>
          <w:ilvl w:val="0"/>
          <w:numId w:val="1010"/>
        </w:numPr>
      </w:pPr>
      <w:r>
        <w:rPr>
          <w:rFonts w:hint="eastAsia" w:ascii="Times New Roman" w:hAnsi="Times New Roman" w:eastAsia="SimSun"/>
          <w:b w:val="0"/>
          <w:i w:val="0"/>
        </w:rPr>
        <w:t xml:space="preserve">可按角色配置放开范围（例如区域运营可查看本区域，或总部可全局查看）。</w:t>
      </w:r>
    </w:p>
    <w:p>
      <w:pPr>
        <w:pStyle w:val="FirstParagraph"/>
      </w:pPr>
      <w:r>
        <w:rPr>
          <w:rFonts w:hint="eastAsia" w:ascii="Times New Roman" w:hAnsi="Times New Roman" w:eastAsia="SimSun"/>
          <w:b w:val="0"/>
          <w:bCs/>
          <w:i w:val="0"/>
        </w:rPr>
        <w:t xml:space="preserve">数据权限范围配置</w:t>
      </w:r>
    </w:p>
    <w:p>
      <w:pPr>
        <w:pStyle w:val="BodyText"/>
      </w:pPr>
      <w:r>
        <w:rPr>
          <w:rFonts w:hint="eastAsia" w:ascii="Times New Roman" w:hAnsi="Times New Roman" w:eastAsia="SimSun"/>
          <w:b w:val="0"/>
          <w:i w:val="0"/>
        </w:rPr>
        <w:t xml:space="preserve">数据范围策略支持以下值（各业务模块统一解释）：</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ascii="Times New Roman" w:hAnsi="Times New Roman" w:eastAsia="SimSun"/>
                <w:b w:val="0"/>
                <w:i w:val="0"/>
              </w:rPr>
              <w:t xml:space="preserve">数据范围</w:t>
            </w:r>
          </w:p>
        </w:tc>
        <w:tc>
          <w:tcPr/>
          <w:p>
            <w:pPr>
              <w:pStyle w:val="Compact"/>
            </w:pPr>
            <w:r>
              <w:rPr>
                <w:rFonts w:hint="eastAsia" w:ascii="Times New Roman" w:hAnsi="Times New Roman" w:eastAsia="SimSun"/>
                <w:b w:val="0"/>
                <w:i w:val="0"/>
              </w:rPr>
              <w:t xml:space="preserve">说明</w:t>
            </w:r>
          </w:p>
        </w:tc>
      </w:tr>
      <w:tr>
        <w:tc>
          <w:tcPr/>
          <w:p>
            <w:pPr>
              <w:pStyle w:val="Compact"/>
            </w:pPr>
            <w:r>
              <w:rPr>
                <w:rFonts w:hint="eastAsia" w:ascii="Times New Roman" w:hAnsi="Times New Roman" w:eastAsia="SimSun"/>
                <w:b w:val="0"/>
                <w:i w:val="0"/>
              </w:rPr>
              <w:t xml:space="preserve">全部数据</w:t>
            </w:r>
          </w:p>
        </w:tc>
        <w:tc>
          <w:tcPr/>
          <w:p>
            <w:pPr>
              <w:pStyle w:val="Compact"/>
            </w:pPr>
            <w:r>
              <w:rPr>
                <w:rFonts w:hint="eastAsia" w:ascii="Times New Roman" w:hAnsi="Times New Roman" w:eastAsia="SimSun"/>
                <w:b w:val="0"/>
                <w:i w:val="0"/>
              </w:rPr>
              <w:t xml:space="preserve">可查看与处理全量数据（仅总部类角色默认可用）</w:t>
            </w:r>
          </w:p>
        </w:tc>
      </w:tr>
      <w:tr>
        <w:tc>
          <w:tcPr/>
          <w:p>
            <w:pPr>
              <w:pStyle w:val="Compact"/>
            </w:pPr>
            <w:r>
              <w:rPr>
                <w:rFonts w:hint="eastAsia" w:ascii="Times New Roman" w:hAnsi="Times New Roman" w:eastAsia="SimSun"/>
                <w:b w:val="0"/>
                <w:i w:val="0"/>
              </w:rPr>
              <w:t xml:space="preserve">区域</w:t>
            </w:r>
          </w:p>
        </w:tc>
        <w:tc>
          <w:tcPr/>
          <w:p>
            <w:pPr>
              <w:pStyle w:val="Compact"/>
            </w:pPr>
            <w:r>
              <w:rPr>
                <w:rFonts w:hint="eastAsia" w:ascii="Times New Roman" w:hAnsi="Times New Roman" w:eastAsia="SimSun"/>
                <w:b w:val="0"/>
                <w:i w:val="0"/>
              </w:rPr>
              <w:t xml:space="preserve">仅限指定区域及其下属组织范围</w:t>
            </w:r>
          </w:p>
        </w:tc>
      </w:tr>
      <w:tr>
        <w:tc>
          <w:tcPr/>
          <w:p>
            <w:pPr>
              <w:pStyle w:val="Compact"/>
            </w:pPr>
            <w:r>
              <w:rPr>
                <w:rFonts w:hint="eastAsia" w:ascii="Times New Roman" w:hAnsi="Times New Roman" w:eastAsia="SimSun"/>
                <w:b w:val="0"/>
                <w:i w:val="0"/>
              </w:rPr>
              <w:t xml:space="preserve">经销商</w:t>
            </w:r>
          </w:p>
        </w:tc>
        <w:tc>
          <w:tcPr/>
          <w:p>
            <w:pPr>
              <w:pStyle w:val="Compact"/>
            </w:pPr>
            <w:r>
              <w:rPr>
                <w:rFonts w:hint="eastAsia" w:ascii="Times New Roman" w:hAnsi="Times New Roman" w:eastAsia="SimSun"/>
                <w:b w:val="0"/>
                <w:i w:val="0"/>
              </w:rPr>
              <w:t xml:space="preserve">仅限指定经销商及其下属门店范围</w:t>
            </w:r>
          </w:p>
        </w:tc>
      </w:tr>
      <w:tr>
        <w:tc>
          <w:tcPr/>
          <w:p>
            <w:pPr>
              <w:pStyle w:val="Compact"/>
            </w:pPr>
            <w:r>
              <w:rPr>
                <w:rFonts w:hint="eastAsia" w:ascii="Times New Roman" w:hAnsi="Times New Roman" w:eastAsia="SimSun"/>
                <w:b w:val="0"/>
                <w:i w:val="0"/>
              </w:rPr>
              <w:t xml:space="preserve">门店</w:t>
            </w:r>
          </w:p>
        </w:tc>
        <w:tc>
          <w:tcPr/>
          <w:p>
            <w:pPr>
              <w:pStyle w:val="Compact"/>
            </w:pPr>
            <w:r>
              <w:rPr>
                <w:rFonts w:hint="eastAsia" w:ascii="Times New Roman" w:hAnsi="Times New Roman" w:eastAsia="SimSun"/>
                <w:b w:val="0"/>
                <w:i w:val="0"/>
              </w:rPr>
              <w:t xml:space="preserve">仅限指定门店范围</w:t>
            </w:r>
          </w:p>
        </w:tc>
      </w:tr>
      <w:tr>
        <w:tc>
          <w:tcPr/>
          <w:p>
            <w:pPr>
              <w:pStyle w:val="Compact"/>
            </w:pPr>
            <w:r>
              <w:rPr>
                <w:rFonts w:hint="eastAsia" w:ascii="Times New Roman" w:hAnsi="Times New Roman" w:eastAsia="SimSun"/>
                <w:b w:val="0"/>
                <w:i w:val="0"/>
              </w:rPr>
              <w:t xml:space="preserve">个人</w:t>
            </w:r>
          </w:p>
        </w:tc>
        <w:tc>
          <w:tcPr/>
          <w:p>
            <w:pPr>
              <w:pStyle w:val="Compact"/>
            </w:pPr>
            <w:r>
              <w:rPr>
                <w:rFonts w:hint="eastAsia" w:ascii="Times New Roman" w:hAnsi="Times New Roman" w:eastAsia="SimSun"/>
                <w:b w:val="0"/>
                <w:i w:val="0"/>
              </w:rPr>
              <w:t xml:space="preserve">仅限本人范围（本人名下客户、本人创建或负责人单据）</w:t>
            </w:r>
          </w:p>
        </w:tc>
      </w:tr>
    </w:tbl>
    <w:p>
      <w:pPr>
        <w:pStyle w:val="BodyText"/>
      </w:pPr>
      <w:r>
        <w:rPr>
          <w:rFonts w:hint="eastAsia" w:ascii="Times New Roman" w:hAnsi="Times New Roman" w:eastAsia="SimSun"/>
          <w:b w:val="0"/>
          <w:i w:val="0"/>
        </w:rPr>
        <w:t xml:space="preserve">保存成功：保存成功。</w:t>
      </w:r>
    </w:p>
    <w:p>
      <w:pPr>
        <w:pStyle w:val="BodyText"/>
      </w:pPr>
      <w:r>
        <w:rPr>
          <w:rFonts w:hint="eastAsia" w:ascii="Times New Roman" w:hAnsi="Times New Roman" w:eastAsia="SimSun"/>
          <w:b w:val="0"/>
          <w:bCs/>
          <w:i w:val="0"/>
        </w:rPr>
        <w:t xml:space="preserve">权限生效规则</w:t>
      </w:r>
    </w:p>
    <w:p>
      <w:pPr>
        <w:pStyle w:val="Compact"/>
        <w:numPr>
          <w:ilvl w:val="0"/>
          <w:numId w:val="1011"/>
        </w:numPr>
      </w:pPr>
      <w:r>
        <w:rPr>
          <w:rFonts w:hint="eastAsia" w:ascii="Times New Roman" w:hAnsi="Times New Roman" w:eastAsia="SimSun"/>
          <w:b w:val="0"/>
          <w:i w:val="0"/>
        </w:rPr>
        <w:t xml:space="preserve">当员工拥有多个角色时，菜单权限与操作权限按“合并”生效；数据权限按“并集”生效；关键业务权限按“任一角色具备即具备”生效（可配置为“全部角色需具备”）。</w:t>
      </w:r>
    </w:p>
    <w:p>
      <w:pPr>
        <w:pStyle w:val="Compact"/>
        <w:numPr>
          <w:ilvl w:val="0"/>
          <w:numId w:val="1011"/>
        </w:numPr>
      </w:pPr>
      <w:r>
        <w:rPr>
          <w:rFonts w:hint="eastAsia" w:ascii="Times New Roman" w:hAnsi="Times New Roman" w:eastAsia="SimSun"/>
          <w:b w:val="0"/>
          <w:i w:val="0"/>
        </w:rPr>
        <w:t xml:space="preserve">无权限的菜单禁止访问，提示“无权访问该功能，请联系管理员开通权限”。</w:t>
      </w:r>
    </w:p>
    <w:p>
      <w:pPr>
        <w:pStyle w:val="Compact"/>
        <w:numPr>
          <w:ilvl w:val="0"/>
          <w:numId w:val="1011"/>
        </w:numPr>
      </w:pPr>
      <w:r>
        <w:rPr>
          <w:rFonts w:hint="eastAsia" w:ascii="Times New Roman" w:hAnsi="Times New Roman" w:eastAsia="SimSun"/>
          <w:b w:val="0"/>
          <w:i w:val="0"/>
        </w:rPr>
        <w:t xml:space="preserve">无权限的操作项不展示，避免误操作入口。</w:t>
      </w:r>
    </w:p>
    <w:p>
      <w:pPr>
        <w:pStyle w:val="FirstParagraph"/>
      </w:pPr>
      <w:r>
        <w:rPr>
          <w:rFonts w:hint="eastAsia" w:ascii="Times New Roman" w:hAnsi="Times New Roman" w:eastAsia="SimSun"/>
          <w:b w:val="0"/>
          <w:bCs/>
          <w:i w:val="0"/>
        </w:rPr>
        <w:t xml:space="preserve">权限配置校验</w:t>
      </w:r>
    </w:p>
    <w:p>
      <w:pPr>
        <w:pStyle w:val="Compact"/>
        <w:numPr>
          <w:ilvl w:val="0"/>
          <w:numId w:val="1012"/>
        </w:numPr>
      </w:pPr>
      <w:r>
        <w:rPr>
          <w:rFonts w:hint="eastAsia" w:ascii="Times New Roman" w:hAnsi="Times New Roman" w:eastAsia="SimSun"/>
          <w:b w:val="0"/>
          <w:i w:val="0"/>
        </w:rPr>
        <w:t xml:space="preserve">若为员工分配的角色不满足其所属组织层级限制，阻止保存，提示“该角色不适用于当前员工所属组织层级，请调整角色或组织归属”。</w:t>
      </w:r>
    </w:p>
    <w:p>
      <w:pPr>
        <w:pStyle w:val="Compact"/>
        <w:numPr>
          <w:ilvl w:val="0"/>
          <w:numId w:val="1012"/>
        </w:numPr>
      </w:pPr>
      <w:r>
        <w:rPr>
          <w:rFonts w:hint="eastAsia" w:ascii="Times New Roman" w:hAnsi="Times New Roman" w:eastAsia="SimSun"/>
          <w:b w:val="0"/>
          <w:i w:val="0"/>
        </w:rPr>
        <w:t xml:space="preserve">若配置了跨经销商的数据范围，且操作者不具备对应授权，阻止保存，提示“当前账号无权限配置跨经销商数据范围”。</w:t>
      </w:r>
    </w:p>
    <w:p>
      <w:pPr>
        <w:pStyle w:val="FirstParagraph"/>
      </w:pPr>
      <w:r>
        <w:rPr>
          <w:rFonts w:hint="eastAsia" w:ascii="Times New Roman" w:hAnsi="Times New Roman" w:eastAsia="SimSun"/>
          <w:b w:val="0"/>
          <w:bCs/>
          <w:i w:val="0"/>
        </w:rPr>
        <w:t xml:space="preserve">关键业务权限项</w:t>
      </w:r>
    </w:p>
    <w:p>
      <w:pPr>
        <w:pStyle w:val="BodyText"/>
      </w:pPr>
      <w:r>
        <w:rPr>
          <w:rFonts w:hint="eastAsia" w:ascii="Times New Roman" w:hAnsi="Times New Roman" w:eastAsia="SimSun"/>
          <w:b w:val="0"/>
          <w:i w:val="0"/>
        </w:rPr>
        <w:t xml:space="preserve">关键业务权限用于对高风险操作进行独立授权，默认不随普通操作权限自动放开：</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ascii="Times New Roman" w:hAnsi="Times New Roman" w:eastAsia="SimSun"/>
                <w:b w:val="0"/>
                <w:i w:val="0"/>
              </w:rPr>
              <w:t xml:space="preserve">权限项</w:t>
            </w:r>
          </w:p>
        </w:tc>
        <w:tc>
          <w:tcPr/>
          <w:p>
            <w:pPr>
              <w:pStyle w:val="Compact"/>
            </w:pPr>
            <w:r>
              <w:rPr>
                <w:rFonts w:hint="eastAsia" w:ascii="Times New Roman" w:hAnsi="Times New Roman" w:eastAsia="SimSun"/>
                <w:b w:val="0"/>
                <w:i w:val="0"/>
              </w:rPr>
              <w:t xml:space="preserve">说明</w:t>
            </w:r>
          </w:p>
        </w:tc>
      </w:tr>
      <w:tr>
        <w:tc>
          <w:tcPr/>
          <w:p>
            <w:pPr>
              <w:pStyle w:val="Compact"/>
            </w:pPr>
            <w:r>
              <w:rPr>
                <w:rFonts w:hint="eastAsia" w:ascii="Times New Roman" w:hAnsi="Times New Roman" w:eastAsia="SimSun"/>
                <w:b w:val="0"/>
                <w:i w:val="0"/>
              </w:rPr>
              <w:t xml:space="preserve">价格相关权限</w:t>
            </w:r>
          </w:p>
        </w:tc>
        <w:tc>
          <w:tcPr/>
          <w:p>
            <w:pPr>
              <w:pStyle w:val="Compact"/>
            </w:pPr>
            <w:r>
              <w:rPr>
                <w:rFonts w:hint="eastAsia" w:ascii="Times New Roman" w:hAnsi="Times New Roman" w:eastAsia="SimSun"/>
                <w:b w:val="0"/>
                <w:i w:val="0"/>
              </w:rPr>
              <w:t xml:space="preserve">允许低于底价或低于政策价的成交（由业务模块触发控制）</w:t>
            </w:r>
          </w:p>
        </w:tc>
      </w:tr>
      <w:tr>
        <w:tc>
          <w:tcPr/>
          <w:p>
            <w:pPr>
              <w:pStyle w:val="Compact"/>
            </w:pPr>
            <w:r>
              <w:rPr>
                <w:rFonts w:hint="eastAsia" w:ascii="Times New Roman" w:hAnsi="Times New Roman" w:eastAsia="SimSun"/>
                <w:b w:val="0"/>
                <w:i w:val="0"/>
              </w:rPr>
              <w:t xml:space="preserve">作废/反作废权限</w:t>
            </w:r>
          </w:p>
        </w:tc>
        <w:tc>
          <w:tcPr/>
          <w:p>
            <w:pPr>
              <w:pStyle w:val="Compact"/>
            </w:pPr>
            <w:r>
              <w:rPr>
                <w:rFonts w:hint="eastAsia" w:ascii="Times New Roman" w:hAnsi="Times New Roman" w:eastAsia="SimSun"/>
                <w:b w:val="0"/>
                <w:i w:val="0"/>
              </w:rPr>
              <w:t xml:space="preserve">允许对关键单据执行作废与反作废</w:t>
            </w:r>
          </w:p>
        </w:tc>
      </w:tr>
      <w:tr>
        <w:tc>
          <w:tcPr/>
          <w:p>
            <w:pPr>
              <w:pStyle w:val="Compact"/>
            </w:pPr>
            <w:r>
              <w:rPr>
                <w:rFonts w:hint="eastAsia" w:ascii="Times New Roman" w:hAnsi="Times New Roman" w:eastAsia="SimSun"/>
                <w:b w:val="0"/>
                <w:i w:val="0"/>
              </w:rPr>
              <w:t xml:space="preserve">调拨审批权限</w:t>
            </w:r>
          </w:p>
        </w:tc>
        <w:tc>
          <w:tcPr/>
          <w:p>
            <w:pPr>
              <w:pStyle w:val="Compact"/>
            </w:pPr>
            <w:r>
              <w:rPr>
                <w:rFonts w:hint="eastAsia" w:ascii="Times New Roman" w:hAnsi="Times New Roman" w:eastAsia="SimSun"/>
                <w:b w:val="0"/>
                <w:i w:val="0"/>
              </w:rPr>
              <w:t xml:space="preserve">允许发起/审批跨门店或跨经销商调拨</w:t>
            </w:r>
          </w:p>
        </w:tc>
      </w:tr>
      <w:tr>
        <w:tc>
          <w:tcPr/>
          <w:p>
            <w:pPr>
              <w:pStyle w:val="Compact"/>
            </w:pPr>
            <w:r>
              <w:rPr>
                <w:rFonts w:hint="eastAsia" w:ascii="Times New Roman" w:hAnsi="Times New Roman" w:eastAsia="SimSun"/>
                <w:b w:val="0"/>
                <w:i w:val="0"/>
              </w:rPr>
              <w:t xml:space="preserve">退款审批权限</w:t>
            </w:r>
          </w:p>
        </w:tc>
        <w:tc>
          <w:tcPr/>
          <w:p>
            <w:pPr>
              <w:pStyle w:val="Compact"/>
            </w:pPr>
            <w:r>
              <w:rPr>
                <w:rFonts w:hint="eastAsia" w:ascii="Times New Roman" w:hAnsi="Times New Roman" w:eastAsia="SimSun"/>
                <w:b w:val="0"/>
                <w:i w:val="0"/>
              </w:rPr>
              <w:t xml:space="preserve">允许发起/审批退款并联动业务状态回滚</w:t>
            </w:r>
          </w:p>
        </w:tc>
      </w:tr>
    </w:tbl>
    <w:p>
      <w:pPr>
        <w:pStyle w:val="BodyText"/>
      </w:pPr>
      <w:r>
        <w:rPr>
          <w:rFonts w:hint="eastAsia" w:ascii="Times New Roman" w:hAnsi="Times New Roman" w:eastAsia="SimSun"/>
          <w:b w:val="0"/>
          <w:i w:val="0"/>
        </w:rPr>
        <w:t xml:space="preserve">关键业务权限被拒绝时提示：“无权限执行该操作，请联系管理员开通权限”。</w:t>
      </w:r>
    </w:p>
    <w:p>
      <w:pPr>
        <w:pStyle w:val="BodyText"/>
      </w:pPr>
      <w:r>
        <w:rPr>
          <w:rFonts w:hint="eastAsia" w:ascii="Times New Roman" w:hAnsi="Times New Roman" w:eastAsia="SimSun"/>
          <w:b w:val="0"/>
          <w:bCs/>
          <w:i w:val="0"/>
        </w:rPr>
        <w:t xml:space="preserve">5）审计日志</w:t>
      </w:r>
    </w:p>
    <w:p>
      <w:pPr>
        <w:pStyle w:val="BodyText"/>
      </w:pPr>
      <w:r>
        <w:rPr>
          <w:rFonts w:hint="eastAsia" w:ascii="Times New Roman" w:hAnsi="Times New Roman" w:eastAsia="SimSun"/>
          <w:b w:val="0"/>
          <w:i w:val="0"/>
        </w:rPr>
        <w:t xml:space="preserve">审计日志用于记录关键单据与财务相关操作的全量留痕，并支持检索、下钻与导出。</w:t>
      </w:r>
    </w:p>
    <w:p>
      <w:pPr>
        <w:pStyle w:val="BodyText"/>
      </w:pPr>
      <w:r>
        <w:rPr>
          <w:rFonts w:hint="eastAsia" w:ascii="Times New Roman" w:hAnsi="Times New Roman" w:eastAsia="SimSun"/>
          <w:b w:val="0"/>
          <w:bCs/>
          <w:i w:val="0"/>
        </w:rPr>
        <w:t xml:space="preserve">筛选</w:t>
      </w:r>
    </w:p>
    <w:p>
      <w:pPr>
        <w:pStyle w:val="BodyText"/>
      </w:pPr>
      <w:r>
        <w:rPr>
          <w:rFonts w:hint="eastAsia" w:ascii="Times New Roman" w:hAnsi="Times New Roman" w:eastAsia="SimSun"/>
          <w:b w:val="0"/>
          <w:i w:val="0"/>
        </w:rPr>
        <w:t xml:space="preserve">支持以下条件筛选，条件之间为“与”关系：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ascii="Times New Roman" w:hAnsi="Times New Roman" w:eastAsia="SimSun"/>
                <w:b w:val="0"/>
                <w:i w:val="0"/>
              </w:rPr>
              <w:t xml:space="preserve">筛选字段</w:t>
            </w:r>
          </w:p>
        </w:tc>
        <w:tc>
          <w:tcPr/>
          <w:p>
            <w:pPr>
              <w:pStyle w:val="Compact"/>
            </w:pPr>
            <w:r>
              <w:rPr>
                <w:rFonts w:hint="eastAsia" w:ascii="Times New Roman" w:hAnsi="Times New Roman" w:eastAsia="SimSun"/>
                <w:b w:val="0"/>
                <w:i w:val="0"/>
              </w:rPr>
              <w:t xml:space="preserve">类型</w:t>
            </w:r>
          </w:p>
        </w:tc>
        <w:tc>
          <w:tcPr/>
          <w:p>
            <w:pPr>
              <w:pStyle w:val="Compact"/>
            </w:pPr>
            <w:r>
              <w:rPr>
                <w:rFonts w:hint="eastAsia" w:ascii="Times New Roman" w:hAnsi="Times New Roman" w:eastAsia="SimSun"/>
                <w:b w:val="0"/>
                <w:i w:val="0"/>
              </w:rPr>
              <w:t xml:space="preserve">说明</w:t>
            </w:r>
          </w:p>
        </w:tc>
      </w:tr>
      <w:tr>
        <w:tc>
          <w:tcPr/>
          <w:p>
            <w:pPr>
              <w:pStyle w:val="Compact"/>
            </w:pPr>
            <w:r>
              <w:rPr>
                <w:rFonts w:hint="eastAsia" w:ascii="Times New Roman" w:hAnsi="Times New Roman" w:eastAsia="SimSun"/>
                <w:b w:val="0"/>
                <w:i w:val="0"/>
              </w:rPr>
              <w:t xml:space="preserve">操作人</w:t>
            </w:r>
          </w:p>
        </w:tc>
        <w:tc>
          <w:tcPr/>
          <w:p>
            <w:pPr>
              <w:pStyle w:val="Compact"/>
            </w:pPr>
            <w:r>
              <w:rPr>
                <w:rFonts w:hint="eastAsia" w:ascii="Times New Roman" w:hAnsi="Times New Roman" w:eastAsia="SimSun"/>
                <w:b w:val="0"/>
                <w:i w:val="0"/>
              </w:rPr>
              <w:t xml:space="preserve">文本输入</w:t>
            </w:r>
          </w:p>
        </w:tc>
        <w:tc>
          <w:tcPr/>
          <w:p>
            <w:pPr>
              <w:pStyle w:val="Compact"/>
            </w:pPr>
            <w:r>
              <w:rPr>
                <w:rFonts w:hint="eastAsia" w:ascii="Times New Roman" w:hAnsi="Times New Roman" w:eastAsia="SimSun"/>
                <w:b w:val="0"/>
                <w:i w:val="0"/>
              </w:rPr>
              <w:t xml:space="preserve">支持按姓名/账号模糊搜索</w:t>
            </w:r>
          </w:p>
        </w:tc>
      </w:tr>
      <w:tr>
        <w:tc>
          <w:tcPr/>
          <w:p>
            <w:pPr>
              <w:pStyle w:val="Compact"/>
            </w:pPr>
            <w:r>
              <w:rPr>
                <w:rFonts w:hint="eastAsia" w:ascii="Times New Roman" w:hAnsi="Times New Roman" w:eastAsia="SimSun"/>
                <w:b w:val="0"/>
                <w:i w:val="0"/>
              </w:rPr>
              <w:t xml:space="preserve">操作组织</w:t>
            </w:r>
          </w:p>
        </w:tc>
        <w:tc>
          <w:tcPr/>
          <w:p>
            <w:pPr>
              <w:pStyle w:val="Compact"/>
            </w:pPr>
            <w:r>
              <w:rPr>
                <w:rFonts w:hint="eastAsia" w:ascii="Times New Roman" w:hAnsi="Times New Roman" w:eastAsia="SimSun"/>
                <w:b w:val="0"/>
                <w:i w:val="0"/>
              </w:rPr>
              <w:t xml:space="preserve">层级选择</w:t>
            </w:r>
          </w:p>
        </w:tc>
        <w:tc>
          <w:tcPr/>
          <w:p>
            <w:pPr>
              <w:pStyle w:val="Compact"/>
            </w:pPr>
            <w:r>
              <w:rPr>
                <w:rFonts w:hint="eastAsia" w:ascii="Times New Roman" w:hAnsi="Times New Roman" w:eastAsia="SimSun"/>
                <w:b w:val="0"/>
                <w:i w:val="0"/>
              </w:rPr>
              <w:t xml:space="preserve">操作人所属组织</w:t>
            </w:r>
          </w:p>
        </w:tc>
      </w:tr>
      <w:tr>
        <w:tc>
          <w:tcPr/>
          <w:p>
            <w:pPr>
              <w:pStyle w:val="Compact"/>
            </w:pPr>
            <w:r>
              <w:rPr>
                <w:rFonts w:hint="eastAsia" w:ascii="Times New Roman" w:hAnsi="Times New Roman" w:eastAsia="SimSun"/>
                <w:b w:val="0"/>
                <w:i w:val="0"/>
              </w:rPr>
              <w:t xml:space="preserve">对象类型</w:t>
            </w:r>
          </w:p>
        </w:tc>
        <w:tc>
          <w:tcPr/>
          <w:p>
            <w:pPr>
              <w:pStyle w:val="Compact"/>
            </w:pPr>
            <w:r>
              <w:rPr>
                <w:rFonts w:hint="eastAsia" w:ascii="Times New Roman" w:hAnsi="Times New Roman" w:eastAsia="SimSun"/>
                <w:b w:val="0"/>
                <w:i w:val="0"/>
              </w:rPr>
              <w:t xml:space="preserve">下拉选择</w:t>
            </w:r>
          </w:p>
        </w:tc>
        <w:tc>
          <w:tcPr/>
          <w:p>
            <w:pPr>
              <w:pStyle w:val="Compact"/>
            </w:pPr>
            <w:r>
              <w:rPr>
                <w:rFonts w:hint="eastAsia" w:ascii="Times New Roman" w:hAnsi="Times New Roman" w:eastAsia="SimSun"/>
                <w:b w:val="0"/>
                <w:i w:val="0"/>
              </w:rPr>
              <w:t xml:space="preserve">组织/员工/角色/权限策略/关键单据/财务操作等</w:t>
            </w:r>
          </w:p>
        </w:tc>
      </w:tr>
      <w:tr>
        <w:tc>
          <w:tcPr/>
          <w:p>
            <w:pPr>
              <w:pStyle w:val="Compact"/>
            </w:pPr>
            <w:r>
              <w:rPr>
                <w:rFonts w:hint="eastAsia" w:ascii="Times New Roman" w:hAnsi="Times New Roman" w:eastAsia="SimSun"/>
                <w:b w:val="0"/>
                <w:i w:val="0"/>
              </w:rPr>
              <w:t xml:space="preserve">对象编号</w:t>
            </w:r>
          </w:p>
        </w:tc>
        <w:tc>
          <w:tcPr/>
          <w:p>
            <w:pPr>
              <w:pStyle w:val="Compact"/>
            </w:pPr>
            <w:r>
              <w:rPr>
                <w:rFonts w:hint="eastAsia" w:ascii="Times New Roman" w:hAnsi="Times New Roman" w:eastAsia="SimSun"/>
                <w:b w:val="0"/>
                <w:i w:val="0"/>
              </w:rPr>
              <w:t xml:space="preserve">文本输入</w:t>
            </w:r>
          </w:p>
        </w:tc>
        <w:tc>
          <w:tcPr/>
          <w:p>
            <w:pPr>
              <w:pStyle w:val="Compact"/>
            </w:pPr>
            <w:r>
              <w:rPr>
                <w:rFonts w:hint="eastAsia" w:ascii="Times New Roman" w:hAnsi="Times New Roman" w:eastAsia="SimSun"/>
                <w:b w:val="0"/>
                <w:i w:val="0"/>
              </w:rPr>
              <w:t xml:space="preserve">业务对象编号或标识（如有）</w:t>
            </w:r>
          </w:p>
        </w:tc>
      </w:tr>
      <w:tr>
        <w:tc>
          <w:tcPr/>
          <w:p>
            <w:pPr>
              <w:pStyle w:val="Compact"/>
            </w:pPr>
            <w:r>
              <w:rPr>
                <w:rFonts w:hint="eastAsia" w:ascii="Times New Roman" w:hAnsi="Times New Roman" w:eastAsia="SimSun"/>
                <w:b w:val="0"/>
                <w:i w:val="0"/>
              </w:rPr>
              <w:t xml:space="preserve">动作类型</w:t>
            </w:r>
          </w:p>
        </w:tc>
        <w:tc>
          <w:tcPr/>
          <w:p>
            <w:pPr>
              <w:pStyle w:val="Compact"/>
            </w:pPr>
            <w:r>
              <w:rPr>
                <w:rFonts w:hint="eastAsia" w:ascii="Times New Roman" w:hAnsi="Times New Roman" w:eastAsia="SimSun"/>
                <w:b w:val="0"/>
                <w:i w:val="0"/>
              </w:rPr>
              <w:t xml:space="preserve">下拉选择</w:t>
            </w:r>
          </w:p>
        </w:tc>
        <w:tc>
          <w:tcPr/>
          <w:p>
            <w:pPr>
              <w:pStyle w:val="Compact"/>
            </w:pPr>
            <w:r>
              <w:rPr>
                <w:rFonts w:hint="eastAsia" w:ascii="Times New Roman" w:hAnsi="Times New Roman" w:eastAsia="SimSun"/>
                <w:b w:val="0"/>
                <w:i w:val="0"/>
              </w:rPr>
              <w:t xml:space="preserve">新增/编辑/启用/停用/授权/撤销/作废/审批等</w:t>
            </w:r>
          </w:p>
        </w:tc>
      </w:tr>
      <w:tr>
        <w:tc>
          <w:tcPr/>
          <w:p>
            <w:pPr>
              <w:pStyle w:val="Compact"/>
            </w:pPr>
            <w:r>
              <w:rPr>
                <w:rFonts w:hint="eastAsia" w:ascii="Times New Roman" w:hAnsi="Times New Roman" w:eastAsia="SimSun"/>
                <w:b w:val="0"/>
                <w:i w:val="0"/>
              </w:rPr>
              <w:t xml:space="preserve">操作时间</w:t>
            </w:r>
          </w:p>
        </w:tc>
        <w:tc>
          <w:tcPr/>
          <w:p>
            <w:pPr>
              <w:pStyle w:val="Compact"/>
            </w:pPr>
            <w:r>
              <w:rPr>
                <w:rFonts w:hint="eastAsia" w:ascii="Times New Roman" w:hAnsi="Times New Roman" w:eastAsia="SimSun"/>
                <w:b w:val="0"/>
                <w:i w:val="0"/>
              </w:rPr>
              <w:t xml:space="preserve">日期范围</w:t>
            </w:r>
          </w:p>
        </w:tc>
        <w:tc>
          <w:tcPr/>
          <w:p>
            <w:pPr>
              <w:pStyle w:val="Compact"/>
            </w:pPr>
            <w:r>
              <w:rPr>
                <w:rFonts w:ascii="Times New Roman" w:hAnsi="Times New Roman" w:eastAsia="SimSun"/>
                <w:b w:val="0"/>
                <w:i w:val="0"/>
              </w:rPr>
              <w:t xml:space="preserve">-</w:t>
            </w:r>
          </w:p>
        </w:tc>
      </w:tr>
    </w:tbl>
    <w:p>
      <w:pPr>
        <w:pStyle w:val="BodyText"/>
      </w:pPr>
      <w:r>
        <w:rPr>
          <w:rFonts w:hint="eastAsia" w:ascii="Times New Roman" w:hAnsi="Times New Roman" w:eastAsia="SimSun"/>
          <w:b w:val="0"/>
          <w:bCs/>
          <w:i w:val="0"/>
        </w:rPr>
        <w:t xml:space="preserve">列表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ascii="Times New Roman" w:hAnsi="Times New Roman" w:eastAsia="SimSun"/>
                <w:b w:val="0"/>
                <w:i w:val="0"/>
              </w:rPr>
              <w:t xml:space="preserve">列名</w:t>
            </w:r>
          </w:p>
        </w:tc>
        <w:tc>
          <w:tcPr/>
          <w:p>
            <w:pPr>
              <w:pStyle w:val="Compact"/>
            </w:pPr>
            <w:r>
              <w:rPr>
                <w:rFonts w:hint="eastAsia" w:ascii="Times New Roman" w:hAnsi="Times New Roman" w:eastAsia="SimSun"/>
                <w:b w:val="0"/>
                <w:i w:val="0"/>
              </w:rPr>
              <w:t xml:space="preserve">字段类型</w:t>
            </w:r>
          </w:p>
        </w:tc>
        <w:tc>
          <w:tcPr/>
          <w:p>
            <w:pPr>
              <w:pStyle w:val="Compact"/>
            </w:pPr>
            <w:r>
              <w:rPr>
                <w:rFonts w:hint="eastAsia" w:ascii="Times New Roman" w:hAnsi="Times New Roman" w:eastAsia="SimSun"/>
                <w:b w:val="0"/>
                <w:i w:val="0"/>
              </w:rPr>
              <w:t xml:space="preserve">说明</w:t>
            </w:r>
          </w:p>
        </w:tc>
      </w:tr>
      <w:tr>
        <w:tc>
          <w:tcPr/>
          <w:p>
            <w:pPr>
              <w:pStyle w:val="Compact"/>
            </w:pPr>
            <w:r>
              <w:rPr>
                <w:rFonts w:hint="eastAsia" w:ascii="Times New Roman" w:hAnsi="Times New Roman" w:eastAsia="SimSun"/>
                <w:b w:val="0"/>
                <w:i w:val="0"/>
              </w:rPr>
              <w:t xml:space="preserve">操作时间</w:t>
            </w:r>
          </w:p>
        </w:tc>
        <w:tc>
          <w:tcPr/>
          <w:p>
            <w:pPr>
              <w:pStyle w:val="Compact"/>
            </w:pPr>
            <w:r>
              <w:rPr>
                <w:rFonts w:hint="eastAsia" w:ascii="Times New Roman" w:hAnsi="Times New Roman" w:eastAsia="SimSun"/>
                <w:b w:val="0"/>
                <w:i w:val="0"/>
              </w:rPr>
              <w:t xml:space="preserve">文本</w:t>
            </w:r>
          </w:p>
        </w:tc>
        <w:tc>
          <w:tcPr/>
          <w:p>
            <w:pPr>
              <w:pStyle w:val="Compact"/>
            </w:pPr>
            <w:r>
              <w:rPr>
                <w:rFonts w:ascii="Times New Roman" w:hAnsi="Times New Roman" w:eastAsia="SimSun"/>
                <w:b w:val="0"/>
                <w:i w:val="0"/>
              </w:rPr>
              <w:t xml:space="preserve">-</w:t>
            </w:r>
          </w:p>
        </w:tc>
      </w:tr>
      <w:tr>
        <w:tc>
          <w:tcPr/>
          <w:p>
            <w:pPr>
              <w:pStyle w:val="Compact"/>
            </w:pPr>
            <w:r>
              <w:rPr>
                <w:rFonts w:hint="eastAsia" w:ascii="Times New Roman" w:hAnsi="Times New Roman" w:eastAsia="SimSun"/>
                <w:b w:val="0"/>
                <w:i w:val="0"/>
              </w:rPr>
              <w:t xml:space="preserve">操作人</w:t>
            </w:r>
          </w:p>
        </w:tc>
        <w:tc>
          <w:tcPr/>
          <w:p>
            <w:pPr>
              <w:pStyle w:val="Compact"/>
            </w:pPr>
            <w:r>
              <w:rPr>
                <w:rFonts w:hint="eastAsia" w:ascii="Times New Roman" w:hAnsi="Times New Roman" w:eastAsia="SimSun"/>
                <w:b w:val="0"/>
                <w:i w:val="0"/>
              </w:rPr>
              <w:t xml:space="preserve">文本</w:t>
            </w:r>
          </w:p>
        </w:tc>
        <w:tc>
          <w:tcPr/>
          <w:p>
            <w:pPr>
              <w:pStyle w:val="Compact"/>
            </w:pPr>
            <w:r>
              <w:rPr>
                <w:rFonts w:ascii="Times New Roman" w:hAnsi="Times New Roman" w:eastAsia="SimSun"/>
                <w:b w:val="0"/>
                <w:i w:val="0"/>
              </w:rPr>
              <w:t xml:space="preserve">-</w:t>
            </w:r>
          </w:p>
        </w:tc>
      </w:tr>
      <w:tr>
        <w:tc>
          <w:tcPr/>
          <w:p>
            <w:pPr>
              <w:pStyle w:val="Compact"/>
            </w:pPr>
            <w:r>
              <w:rPr>
                <w:rFonts w:hint="eastAsia" w:ascii="Times New Roman" w:hAnsi="Times New Roman" w:eastAsia="SimSun"/>
                <w:b w:val="0"/>
                <w:i w:val="0"/>
              </w:rPr>
              <w:t xml:space="preserve">操作组织</w:t>
            </w:r>
          </w:p>
        </w:tc>
        <w:tc>
          <w:tcPr/>
          <w:p>
            <w:pPr>
              <w:pStyle w:val="Compact"/>
            </w:pPr>
            <w:r>
              <w:rPr>
                <w:rFonts w:hint="eastAsia" w:ascii="Times New Roman" w:hAnsi="Times New Roman" w:eastAsia="SimSun"/>
                <w:b w:val="0"/>
                <w:i w:val="0"/>
              </w:rPr>
              <w:t xml:space="preserve">文本</w:t>
            </w:r>
          </w:p>
        </w:tc>
        <w:tc>
          <w:tcPr/>
          <w:p>
            <w:pPr>
              <w:pStyle w:val="Compact"/>
            </w:pPr>
            <w:r>
              <w:rPr>
                <w:rFonts w:ascii="Times New Roman" w:hAnsi="Times New Roman" w:eastAsia="SimSun"/>
                <w:b w:val="0"/>
                <w:i w:val="0"/>
              </w:rPr>
              <w:t xml:space="preserve">-</w:t>
            </w:r>
          </w:p>
        </w:tc>
      </w:tr>
      <w:tr>
        <w:tc>
          <w:tcPr/>
          <w:p>
            <w:pPr>
              <w:pStyle w:val="Compact"/>
            </w:pPr>
            <w:r>
              <w:rPr>
                <w:rFonts w:hint="eastAsia" w:ascii="Times New Roman" w:hAnsi="Times New Roman" w:eastAsia="SimSun"/>
                <w:b w:val="0"/>
                <w:i w:val="0"/>
              </w:rPr>
              <w:t xml:space="preserve">对象类型</w:t>
            </w:r>
          </w:p>
        </w:tc>
        <w:tc>
          <w:tcPr/>
          <w:p>
            <w:pPr>
              <w:pStyle w:val="Compact"/>
            </w:pPr>
            <w:r>
              <w:rPr>
                <w:rFonts w:hint="eastAsia" w:ascii="Times New Roman" w:hAnsi="Times New Roman" w:eastAsia="SimSun"/>
                <w:b w:val="0"/>
                <w:i w:val="0"/>
              </w:rPr>
              <w:t xml:space="preserve">文本</w:t>
            </w:r>
          </w:p>
        </w:tc>
        <w:tc>
          <w:tcPr/>
          <w:p>
            <w:pPr>
              <w:pStyle w:val="Compact"/>
            </w:pPr>
            <w:r>
              <w:rPr>
                <w:rFonts w:ascii="Times New Roman" w:hAnsi="Times New Roman" w:eastAsia="SimSun"/>
                <w:b w:val="0"/>
                <w:i w:val="0"/>
              </w:rPr>
              <w:t xml:space="preserve">-</w:t>
            </w:r>
          </w:p>
        </w:tc>
      </w:tr>
      <w:tr>
        <w:tc>
          <w:tcPr/>
          <w:p>
            <w:pPr>
              <w:pStyle w:val="Compact"/>
            </w:pPr>
            <w:r>
              <w:rPr>
                <w:rFonts w:hint="eastAsia" w:ascii="Times New Roman" w:hAnsi="Times New Roman" w:eastAsia="SimSun"/>
                <w:b w:val="0"/>
                <w:i w:val="0"/>
              </w:rPr>
              <w:t xml:space="preserve">对象名称/编号</w:t>
            </w:r>
          </w:p>
        </w:tc>
        <w:tc>
          <w:tcPr/>
          <w:p>
            <w:pPr>
              <w:pStyle w:val="Compact"/>
            </w:pPr>
            <w:r>
              <w:rPr>
                <w:rFonts w:hint="eastAsia" w:ascii="Times New Roman" w:hAnsi="Times New Roman" w:eastAsia="SimSun"/>
                <w:b w:val="0"/>
                <w:i w:val="0"/>
              </w:rPr>
              <w:t xml:space="preserve">文本</w:t>
            </w:r>
          </w:p>
        </w:tc>
        <w:tc>
          <w:tcPr/>
          <w:p>
            <w:pPr>
              <w:pStyle w:val="Compact"/>
            </w:pPr>
            <w:r>
              <w:rPr>
                <w:rFonts w:hint="eastAsia" w:ascii="Times New Roman" w:hAnsi="Times New Roman" w:eastAsia="SimSun"/>
                <w:b w:val="0"/>
                <w:i w:val="0"/>
              </w:rPr>
              <w:t xml:space="preserve">无值显示“-”</w:t>
            </w:r>
          </w:p>
        </w:tc>
      </w:tr>
      <w:tr>
        <w:tc>
          <w:tcPr/>
          <w:p>
            <w:pPr>
              <w:pStyle w:val="Compact"/>
            </w:pPr>
            <w:r>
              <w:rPr>
                <w:rFonts w:hint="eastAsia" w:ascii="Times New Roman" w:hAnsi="Times New Roman" w:eastAsia="SimSun"/>
                <w:b w:val="0"/>
                <w:i w:val="0"/>
              </w:rPr>
              <w:t xml:space="preserve">动作类型</w:t>
            </w:r>
          </w:p>
        </w:tc>
        <w:tc>
          <w:tcPr/>
          <w:p>
            <w:pPr>
              <w:pStyle w:val="Compact"/>
            </w:pPr>
            <w:r>
              <w:rPr>
                <w:rFonts w:hint="eastAsia" w:ascii="Times New Roman" w:hAnsi="Times New Roman" w:eastAsia="SimSun"/>
                <w:b w:val="0"/>
                <w:i w:val="0"/>
              </w:rPr>
              <w:t xml:space="preserve">文本</w:t>
            </w:r>
          </w:p>
        </w:tc>
        <w:tc>
          <w:tcPr/>
          <w:p>
            <w:pPr>
              <w:pStyle w:val="Compact"/>
            </w:pPr>
            <w:r>
              <w:rPr>
                <w:rFonts w:ascii="Times New Roman" w:hAnsi="Times New Roman" w:eastAsia="SimSun"/>
                <w:b w:val="0"/>
                <w:i w:val="0"/>
              </w:rPr>
              <w:t xml:space="preserve">-</w:t>
            </w:r>
          </w:p>
        </w:tc>
      </w:tr>
      <w:tr>
        <w:tc>
          <w:tcPr/>
          <w:p>
            <w:pPr>
              <w:pStyle w:val="Compact"/>
            </w:pPr>
            <w:r>
              <w:rPr>
                <w:rFonts w:hint="eastAsia" w:ascii="Times New Roman" w:hAnsi="Times New Roman" w:eastAsia="SimSun"/>
                <w:b w:val="0"/>
                <w:i w:val="0"/>
              </w:rPr>
              <w:t xml:space="preserve">结果</w:t>
            </w:r>
          </w:p>
        </w:tc>
        <w:tc>
          <w:tcPr/>
          <w:p>
            <w:pPr>
              <w:pStyle w:val="Compact"/>
            </w:pPr>
            <w:r>
              <w:rPr>
                <w:rFonts w:hint="eastAsia" w:ascii="Times New Roman" w:hAnsi="Times New Roman" w:eastAsia="SimSun"/>
                <w:b w:val="0"/>
                <w:i w:val="0"/>
              </w:rPr>
              <w:t xml:space="preserve">文本</w:t>
            </w:r>
          </w:p>
        </w:tc>
        <w:tc>
          <w:tcPr/>
          <w:p>
            <w:pPr>
              <w:pStyle w:val="Compact"/>
            </w:pPr>
            <w:r>
              <w:rPr>
                <w:rFonts w:hint="eastAsia" w:ascii="Times New Roman" w:hAnsi="Times New Roman" w:eastAsia="SimSun"/>
                <w:b w:val="0"/>
                <w:i w:val="0"/>
              </w:rPr>
              <w:t xml:space="preserve">成功/失败</w:t>
            </w:r>
          </w:p>
        </w:tc>
      </w:tr>
      <w:tr>
        <w:tc>
          <w:tcPr/>
          <w:p>
            <w:pPr>
              <w:pStyle w:val="Compact"/>
            </w:pPr>
            <w:r>
              <w:rPr>
                <w:rFonts w:hint="eastAsia" w:ascii="Times New Roman" w:hAnsi="Times New Roman" w:eastAsia="SimSun"/>
                <w:b w:val="0"/>
                <w:i w:val="0"/>
              </w:rPr>
              <w:t xml:space="preserve">操作</w:t>
            </w:r>
          </w:p>
        </w:tc>
        <w:tc>
          <w:tcPr/>
          <w:p>
            <w:pPr>
              <w:pStyle w:val="Compact"/>
            </w:pPr>
            <w:r>
              <w:rPr>
                <w:rFonts w:hint="eastAsia" w:ascii="Times New Roman" w:hAnsi="Times New Roman" w:eastAsia="SimSun"/>
                <w:b w:val="0"/>
                <w:i w:val="0"/>
              </w:rPr>
              <w:t xml:space="preserve">操作按钮</w:t>
            </w:r>
          </w:p>
        </w:tc>
        <w:tc>
          <w:tcPr/>
          <w:p>
            <w:pPr>
              <w:pStyle w:val="Compact"/>
            </w:pPr>
            <w:r>
              <w:rPr>
                <w:rFonts w:hint="eastAsia" w:ascii="Times New Roman" w:hAnsi="Times New Roman" w:eastAsia="SimSun"/>
                <w:b w:val="0"/>
                <w:i w:val="0"/>
              </w:rPr>
              <w:t xml:space="preserve">查看变更明细（无权限时隐藏）</w:t>
            </w:r>
          </w:p>
        </w:tc>
      </w:tr>
    </w:tbl>
    <w:p>
      <w:pPr>
        <w:pStyle w:val="BodyText"/>
      </w:pPr>
      <w:r>
        <w:rPr>
          <w:rFonts w:hint="eastAsia" w:ascii="Times New Roman" w:hAnsi="Times New Roman" w:eastAsia="SimSun"/>
          <w:b w:val="0"/>
          <w:bCs/>
          <w:i w:val="0"/>
        </w:rPr>
        <w:t xml:space="preserve">查看变更明细</w:t>
      </w:r>
    </w:p>
    <w:p>
      <w:pPr>
        <w:pStyle w:val="BodyText"/>
      </w:pPr>
      <w:r>
        <w:rPr>
          <w:rFonts w:hint="eastAsia" w:ascii="Times New Roman" w:hAnsi="Times New Roman" w:eastAsia="SimSun"/>
          <w:b w:val="0"/>
          <w:i w:val="0"/>
        </w:rPr>
        <w:t xml:space="preserve">支持展示字段变更清单：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Times New Roman" w:hAnsi="Times New Roman" w:eastAsia="SimSun"/>
                <w:b w:val="0"/>
                <w:i w:val="0"/>
              </w:rPr>
              <w:t xml:space="preserve">字段名</w:t>
            </w:r>
          </w:p>
        </w:tc>
        <w:tc>
          <w:tcPr/>
          <w:p>
            <w:pPr>
              <w:pStyle w:val="Compact"/>
            </w:pPr>
            <w:r>
              <w:rPr>
                <w:rFonts w:hint="eastAsia" w:ascii="Times New Roman" w:hAnsi="Times New Roman" w:eastAsia="SimSun"/>
                <w:b w:val="0"/>
                <w:i w:val="0"/>
              </w:rPr>
              <w:t xml:space="preserve">变更前</w:t>
            </w:r>
          </w:p>
        </w:tc>
        <w:tc>
          <w:tcPr/>
          <w:p>
            <w:pPr>
              <w:pStyle w:val="Compact"/>
            </w:pPr>
            <w:r>
              <w:rPr>
                <w:rFonts w:hint="eastAsia" w:ascii="Times New Roman" w:hAnsi="Times New Roman" w:eastAsia="SimSun"/>
                <w:b w:val="0"/>
                <w:i w:val="0"/>
              </w:rPr>
              <w:t xml:space="preserve">变更后</w:t>
            </w:r>
          </w:p>
        </w:tc>
        <w:tc>
          <w:tcPr/>
          <w:p>
            <w:pPr>
              <w:pStyle w:val="Compact"/>
            </w:pPr>
            <w:r>
              <w:rPr>
                <w:rFonts w:hint="eastAsia" w:ascii="Times New Roman" w:hAnsi="Times New Roman" w:eastAsia="SimSun"/>
                <w:b w:val="0"/>
                <w:i w:val="0"/>
              </w:rPr>
              <w:t xml:space="preserve">说明</w:t>
            </w:r>
          </w:p>
        </w:tc>
      </w:tr>
      <w:tr>
        <w:tc>
          <w:tcPr/>
          <w:p>
            <w:pPr>
              <w:pStyle w:val="Compact"/>
            </w:pPr>
            <w:r>
              <w:rPr>
                <w:rFonts w:ascii="Times New Roman" w:hAnsi="Times New Roman" w:eastAsia="SimSun"/>
                <w:b w:val="0"/>
                <w:i w:val="0"/>
              </w:rPr>
              <w:t xml:space="preserve">-</w:t>
            </w:r>
          </w:p>
        </w:tc>
        <w:tc>
          <w:tcPr/>
          <w:p>
            <w:pPr>
              <w:pStyle w:val="Compact"/>
            </w:pPr>
            <w:r>
              <w:rPr>
                <w:rFonts w:ascii="Times New Roman" w:hAnsi="Times New Roman" w:eastAsia="SimSun"/>
                <w:b w:val="0"/>
                <w:i w:val="0"/>
              </w:rPr>
              <w:t xml:space="preserve">-</w:t>
            </w:r>
          </w:p>
        </w:tc>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无变更字段不展示</w:t>
            </w:r>
          </w:p>
        </w:tc>
      </w:tr>
    </w:tbl>
    <w:p>
      <w:pPr>
        <w:pStyle w:val="BodyText"/>
      </w:pPr>
      <w:r>
        <w:rPr>
          <w:rFonts w:hint="eastAsia" w:ascii="Times New Roman" w:hAnsi="Times New Roman" w:eastAsia="SimSun"/>
          <w:b w:val="0"/>
          <w:bCs/>
          <w:i w:val="0"/>
        </w:rPr>
        <w:t xml:space="preserve">导出</w:t>
      </w:r>
    </w:p>
    <w:p>
      <w:pPr>
        <w:pStyle w:val="BodyText"/>
      </w:pPr>
      <w:r>
        <w:rPr>
          <w:rFonts w:hint="eastAsia" w:ascii="Times New Roman" w:hAnsi="Times New Roman" w:eastAsia="SimSun"/>
          <w:b w:val="0"/>
          <w:i w:val="0"/>
        </w:rPr>
        <w:t xml:space="preserve">点击“导出”，将当前筛选结果导出为文件。</w:t>
      </w:r>
      <w:r>
        <w:rPr>
          <w:rFonts w:ascii="Times New Roman" w:hAnsi="Times New Roman" w:eastAsia="SimSun"/>
          <w:b w:val="0"/>
          <w:i w:val="0"/>
        </w:rPr>
        <w:t xml:space="preserve"> </w:t>
      </w:r>
      <w:r>
        <w:rPr>
          <w:rFonts w:hint="eastAsia" w:ascii="Times New Roman" w:hAnsi="Times New Roman" w:eastAsia="SimSun"/>
          <w:b w:val="0"/>
          <w:i w:val="0"/>
        </w:rPr>
        <w:t xml:space="preserve">导出成功：导出成功。</w:t>
      </w:r>
    </w:p>
    <w:p>
      <w:pPr>
        <w:pStyle w:val="BodyText"/>
      </w:pPr>
      <w:r>
        <w:rPr>
          <w:rFonts w:hint="eastAsia" w:ascii="Times New Roman" w:hAnsi="Times New Roman" w:eastAsia="SimSun"/>
          <w:b w:val="0"/>
          <w:bCs/>
          <w:i w:val="0"/>
        </w:rPr>
        <w:t xml:space="preserve">业务规则</w:t>
      </w:r>
    </w:p>
    <w:p>
      <w:pPr>
        <w:pStyle w:val="Compact"/>
        <w:numPr>
          <w:ilvl w:val="0"/>
          <w:numId w:val="1013"/>
        </w:numPr>
      </w:pPr>
      <w:r>
        <w:rPr>
          <w:rFonts w:hint="eastAsia" w:ascii="Times New Roman" w:hAnsi="Times New Roman" w:eastAsia="SimSun"/>
          <w:b w:val="0"/>
          <w:i w:val="0"/>
        </w:rPr>
        <w:t xml:space="preserve">对权限、角色、数据权限、关键业务权限的新增/编辑/启用/停用操作必须记录留痕，留痕字段至少包含：操作者、操作时间、对象类型、对象标识、动作类型、变更字段明细、结果。</w:t>
      </w:r>
    </w:p>
    <w:p>
      <w:pPr>
        <w:pStyle w:val="Compact"/>
        <w:numPr>
          <w:ilvl w:val="0"/>
          <w:numId w:val="1013"/>
        </w:numPr>
      </w:pPr>
      <w:r>
        <w:rPr>
          <w:rFonts w:hint="eastAsia" w:ascii="Times New Roman" w:hAnsi="Times New Roman" w:eastAsia="SimSun"/>
          <w:b w:val="0"/>
          <w:i w:val="0"/>
        </w:rPr>
        <w:t xml:space="preserve">对关键单据与财务相关操作的留痕范围由各业务模块定义，但留痕查询入口统一在本模块提供。</w:t>
      </w:r>
    </w:p>
    <w:p>
      <w:pPr>
        <w:pStyle w:val="FirstParagraph"/>
      </w:pPr>
      <w:r>
        <w:rPr>
          <w:rFonts w:hint="eastAsia" w:ascii="Times New Roman" w:hAnsi="Times New Roman" w:eastAsia="SimSun"/>
          <w:b w:val="0"/>
          <w:bCs/>
          <w:i w:val="0"/>
        </w:rPr>
        <w:t xml:space="preserve">6）组织调整</w:t>
      </w:r>
    </w:p>
    <w:p>
      <w:pPr>
        <w:pStyle w:val="BodyText"/>
      </w:pPr>
      <w:r>
        <w:rPr>
          <w:rFonts w:hint="eastAsia" w:ascii="Times New Roman" w:hAnsi="Times New Roman" w:eastAsia="SimSun"/>
          <w:b w:val="0"/>
          <w:i w:val="0"/>
        </w:rPr>
        <w:t xml:space="preserve">组织调整用于处理门店划转、组织合并等组织结构变更，并在变更发生时明确历史数据统计口径。</w:t>
      </w:r>
    </w:p>
    <w:p>
      <w:pPr>
        <w:pStyle w:val="BodyText"/>
      </w:pPr>
      <w:r>
        <w:rPr>
          <w:rFonts w:hint="eastAsia" w:ascii="Times New Roman" w:hAnsi="Times New Roman" w:eastAsia="SimSun"/>
          <w:b w:val="0"/>
          <w:bCs/>
          <w:i w:val="0"/>
        </w:rPr>
        <w:t xml:space="preserve">发起调整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Times New Roman" w:hAnsi="Times New Roman" w:eastAsia="SimSun"/>
                <w:b w:val="0"/>
                <w:i w:val="0"/>
              </w:rPr>
              <w:t xml:space="preserve">字段名称</w:t>
            </w:r>
          </w:p>
        </w:tc>
        <w:tc>
          <w:tcPr/>
          <w:p>
            <w:pPr>
              <w:pStyle w:val="Compact"/>
            </w:pPr>
            <w:r>
              <w:rPr>
                <w:rFonts w:hint="eastAsia" w:ascii="Times New Roman" w:hAnsi="Times New Roman" w:eastAsia="SimSun"/>
                <w:b w:val="0"/>
                <w:i w:val="0"/>
              </w:rPr>
              <w:t xml:space="preserve">类型</w:t>
            </w:r>
          </w:p>
        </w:tc>
        <w:tc>
          <w:tcPr/>
          <w:p>
            <w:pPr>
              <w:pStyle w:val="Compact"/>
            </w:pPr>
            <w:r>
              <w:rPr>
                <w:rFonts w:hint="eastAsia" w:ascii="Times New Roman" w:hAnsi="Times New Roman" w:eastAsia="SimSun"/>
                <w:b w:val="0"/>
                <w:i w:val="0"/>
              </w:rPr>
              <w:t xml:space="preserve">必填</w:t>
            </w:r>
          </w:p>
        </w:tc>
        <w:tc>
          <w:tcPr/>
          <w:p>
            <w:pPr>
              <w:pStyle w:val="Compact"/>
            </w:pPr>
            <w:r>
              <w:rPr>
                <w:rFonts w:hint="eastAsia" w:ascii="Times New Roman" w:hAnsi="Times New Roman" w:eastAsia="SimSun"/>
                <w:b w:val="0"/>
                <w:i w:val="0"/>
              </w:rPr>
              <w:t xml:space="preserve">说明</w:t>
            </w:r>
          </w:p>
        </w:tc>
      </w:tr>
      <w:tr>
        <w:tc>
          <w:tcPr/>
          <w:p>
            <w:pPr>
              <w:pStyle w:val="Compact"/>
            </w:pPr>
            <w:r>
              <w:rPr>
                <w:rFonts w:hint="eastAsia" w:ascii="Times New Roman" w:hAnsi="Times New Roman" w:eastAsia="SimSun"/>
                <w:b w:val="0"/>
                <w:i w:val="0"/>
              </w:rPr>
              <w:t xml:space="preserve">调整类型</w:t>
            </w:r>
          </w:p>
        </w:tc>
        <w:tc>
          <w:tcPr/>
          <w:p>
            <w:pPr>
              <w:pStyle w:val="Compact"/>
            </w:pPr>
            <w:r>
              <w:rPr>
                <w:rFonts w:hint="eastAsia" w:ascii="Times New Roman" w:hAnsi="Times New Roman" w:eastAsia="SimSun"/>
                <w:b w:val="0"/>
                <w:i w:val="0"/>
              </w:rPr>
              <w:t xml:space="preserve">下拉选择</w:t>
            </w:r>
          </w:p>
        </w:tc>
        <w:tc>
          <w:tcPr/>
          <w:p>
            <w:pPr>
              <w:pStyle w:val="Compact"/>
            </w:pPr>
            <w:r>
              <w:rPr>
                <w:rFonts w:hint="eastAsia" w:ascii="Times New Roman" w:hAnsi="Times New Roman" w:eastAsia="SimSun"/>
                <w:b w:val="0"/>
                <w:i w:val="0"/>
              </w:rPr>
              <w:t xml:space="preserve">是</w:t>
            </w:r>
          </w:p>
        </w:tc>
        <w:tc>
          <w:tcPr/>
          <w:p>
            <w:pPr>
              <w:pStyle w:val="Compact"/>
            </w:pPr>
            <w:r>
              <w:rPr>
                <w:rFonts w:hint="eastAsia" w:ascii="Times New Roman" w:hAnsi="Times New Roman" w:eastAsia="SimSun"/>
                <w:b w:val="0"/>
                <w:i w:val="0"/>
              </w:rPr>
              <w:t xml:space="preserve">门店划转/组织合并/组织拆分（可扩展）</w:t>
            </w:r>
          </w:p>
        </w:tc>
      </w:tr>
      <w:tr>
        <w:tc>
          <w:tcPr/>
          <w:p>
            <w:pPr>
              <w:pStyle w:val="Compact"/>
            </w:pPr>
            <w:r>
              <w:rPr>
                <w:rFonts w:hint="eastAsia" w:ascii="Times New Roman" w:hAnsi="Times New Roman" w:eastAsia="SimSun"/>
                <w:b w:val="0"/>
                <w:i w:val="0"/>
              </w:rPr>
              <w:t xml:space="preserve">原组织</w:t>
            </w:r>
          </w:p>
        </w:tc>
        <w:tc>
          <w:tcPr/>
          <w:p>
            <w:pPr>
              <w:pStyle w:val="Compact"/>
            </w:pPr>
            <w:r>
              <w:rPr>
                <w:rFonts w:hint="eastAsia" w:ascii="Times New Roman" w:hAnsi="Times New Roman" w:eastAsia="SimSun"/>
                <w:b w:val="0"/>
                <w:i w:val="0"/>
              </w:rPr>
              <w:t xml:space="preserve">层级选择</w:t>
            </w:r>
          </w:p>
        </w:tc>
        <w:tc>
          <w:tcPr/>
          <w:p>
            <w:pPr>
              <w:pStyle w:val="Compact"/>
            </w:pPr>
            <w:r>
              <w:rPr>
                <w:rFonts w:hint="eastAsia" w:ascii="Times New Roman" w:hAnsi="Times New Roman" w:eastAsia="SimSun"/>
                <w:b w:val="0"/>
                <w:i w:val="0"/>
              </w:rPr>
              <w:t xml:space="preserve">是</w:t>
            </w:r>
          </w:p>
        </w:tc>
        <w:tc>
          <w:tcPr/>
          <w:p>
            <w:pPr>
              <w:pStyle w:val="Compact"/>
            </w:pPr>
            <w:r>
              <w:rPr>
                <w:rFonts w:hint="eastAsia" w:ascii="Times New Roman" w:hAnsi="Times New Roman" w:eastAsia="SimSun"/>
                <w:b w:val="0"/>
                <w:i w:val="0"/>
              </w:rPr>
              <w:t xml:space="preserve">变更前组织</w:t>
            </w:r>
          </w:p>
        </w:tc>
      </w:tr>
      <w:tr>
        <w:tc>
          <w:tcPr/>
          <w:p>
            <w:pPr>
              <w:pStyle w:val="Compact"/>
            </w:pPr>
            <w:r>
              <w:rPr>
                <w:rFonts w:hint="eastAsia" w:ascii="Times New Roman" w:hAnsi="Times New Roman" w:eastAsia="SimSun"/>
                <w:b w:val="0"/>
                <w:i w:val="0"/>
              </w:rPr>
              <w:t xml:space="preserve">目标组织</w:t>
            </w:r>
          </w:p>
        </w:tc>
        <w:tc>
          <w:tcPr/>
          <w:p>
            <w:pPr>
              <w:pStyle w:val="Compact"/>
            </w:pPr>
            <w:r>
              <w:rPr>
                <w:rFonts w:hint="eastAsia" w:ascii="Times New Roman" w:hAnsi="Times New Roman" w:eastAsia="SimSun"/>
                <w:b w:val="0"/>
                <w:i w:val="0"/>
              </w:rPr>
              <w:t xml:space="preserve">层级选择</w:t>
            </w:r>
          </w:p>
        </w:tc>
        <w:tc>
          <w:tcPr/>
          <w:p>
            <w:pPr>
              <w:pStyle w:val="Compact"/>
            </w:pPr>
            <w:r>
              <w:rPr>
                <w:rFonts w:hint="eastAsia" w:ascii="Times New Roman" w:hAnsi="Times New Roman" w:eastAsia="SimSun"/>
                <w:b w:val="0"/>
                <w:i w:val="0"/>
              </w:rPr>
              <w:t xml:space="preserve">是</w:t>
            </w:r>
          </w:p>
        </w:tc>
        <w:tc>
          <w:tcPr/>
          <w:p>
            <w:pPr>
              <w:pStyle w:val="Compact"/>
            </w:pPr>
            <w:r>
              <w:rPr>
                <w:rFonts w:hint="eastAsia" w:ascii="Times New Roman" w:hAnsi="Times New Roman" w:eastAsia="SimSun"/>
                <w:b w:val="0"/>
                <w:i w:val="0"/>
              </w:rPr>
              <w:t xml:space="preserve">变更后组织</w:t>
            </w:r>
          </w:p>
        </w:tc>
      </w:tr>
      <w:tr>
        <w:tc>
          <w:tcPr/>
          <w:p>
            <w:pPr>
              <w:pStyle w:val="Compact"/>
            </w:pPr>
            <w:r>
              <w:rPr>
                <w:rFonts w:hint="eastAsia" w:ascii="Times New Roman" w:hAnsi="Times New Roman" w:eastAsia="SimSun"/>
                <w:b w:val="0"/>
                <w:i w:val="0"/>
              </w:rPr>
              <w:t xml:space="preserve">生效日期</w:t>
            </w:r>
          </w:p>
        </w:tc>
        <w:tc>
          <w:tcPr/>
          <w:p>
            <w:pPr>
              <w:pStyle w:val="Compact"/>
            </w:pPr>
            <w:r>
              <w:rPr>
                <w:rFonts w:hint="eastAsia" w:ascii="Times New Roman" w:hAnsi="Times New Roman" w:eastAsia="SimSun"/>
                <w:b w:val="0"/>
                <w:i w:val="0"/>
              </w:rPr>
              <w:t xml:space="preserve">日期选择</w:t>
            </w:r>
          </w:p>
        </w:tc>
        <w:tc>
          <w:tcPr/>
          <w:p>
            <w:pPr>
              <w:pStyle w:val="Compact"/>
            </w:pPr>
            <w:r>
              <w:rPr>
                <w:rFonts w:hint="eastAsia" w:ascii="Times New Roman" w:hAnsi="Times New Roman" w:eastAsia="SimSun"/>
                <w:b w:val="0"/>
                <w:i w:val="0"/>
              </w:rPr>
              <w:t xml:space="preserve">是</w:t>
            </w:r>
          </w:p>
        </w:tc>
        <w:tc>
          <w:tcPr/>
          <w:p>
            <w:pPr>
              <w:pStyle w:val="Compact"/>
            </w:pPr>
            <w:r>
              <w:rPr>
                <w:rFonts w:hint="eastAsia" w:ascii="Times New Roman" w:hAnsi="Times New Roman" w:eastAsia="SimSun"/>
                <w:b w:val="0"/>
                <w:i w:val="0"/>
              </w:rPr>
              <w:t xml:space="preserve">生效后按新组织结构运行</w:t>
            </w:r>
          </w:p>
        </w:tc>
      </w:tr>
      <w:tr>
        <w:tc>
          <w:tcPr/>
          <w:p>
            <w:pPr>
              <w:pStyle w:val="Compact"/>
            </w:pPr>
            <w:r>
              <w:rPr>
                <w:rFonts w:hint="eastAsia" w:ascii="Times New Roman" w:hAnsi="Times New Roman" w:eastAsia="SimSun"/>
                <w:b w:val="0"/>
                <w:i w:val="0"/>
              </w:rPr>
              <w:t xml:space="preserve">影响范围说明</w:t>
            </w:r>
          </w:p>
        </w:tc>
        <w:tc>
          <w:tcPr/>
          <w:p>
            <w:pPr>
              <w:pStyle w:val="Compact"/>
            </w:pPr>
            <w:r>
              <w:rPr>
                <w:rFonts w:hint="eastAsia" w:ascii="Times New Roman" w:hAnsi="Times New Roman" w:eastAsia="SimSun"/>
                <w:b w:val="0"/>
                <w:i w:val="0"/>
              </w:rPr>
              <w:t xml:space="preserve">文本输入</w:t>
            </w:r>
          </w:p>
        </w:tc>
        <w:tc>
          <w:tcPr/>
          <w:p>
            <w:pPr>
              <w:pStyle w:val="Compact"/>
            </w:pPr>
            <w:r>
              <w:rPr>
                <w:rFonts w:hint="eastAsia" w:ascii="Times New Roman" w:hAnsi="Times New Roman" w:eastAsia="SimSun"/>
                <w:b w:val="0"/>
                <w:i w:val="0"/>
              </w:rPr>
              <w:t xml:space="preserve">是</w:t>
            </w:r>
          </w:p>
        </w:tc>
        <w:tc>
          <w:tcPr/>
          <w:p>
            <w:pPr>
              <w:pStyle w:val="Compact"/>
            </w:pPr>
            <w:r>
              <w:rPr>
                <w:rFonts w:hint="eastAsia" w:ascii="Times New Roman" w:hAnsi="Times New Roman" w:eastAsia="SimSun"/>
                <w:b w:val="0"/>
                <w:i w:val="0"/>
              </w:rPr>
              <w:t xml:space="preserve">说明涉及的门店、员工、业务范围</w:t>
            </w:r>
          </w:p>
        </w:tc>
      </w:tr>
      <w:tr>
        <w:tc>
          <w:tcPr/>
          <w:p>
            <w:pPr>
              <w:pStyle w:val="Compact"/>
            </w:pPr>
            <w:r>
              <w:rPr>
                <w:rFonts w:hint="eastAsia" w:ascii="Times New Roman" w:hAnsi="Times New Roman" w:eastAsia="SimSun"/>
                <w:b w:val="0"/>
                <w:i w:val="0"/>
              </w:rPr>
              <w:t xml:space="preserve">统计口径策略</w:t>
            </w:r>
          </w:p>
        </w:tc>
        <w:tc>
          <w:tcPr/>
          <w:p>
            <w:pPr>
              <w:pStyle w:val="Compact"/>
            </w:pPr>
            <w:r>
              <w:rPr>
                <w:rFonts w:hint="eastAsia" w:ascii="Times New Roman" w:hAnsi="Times New Roman" w:eastAsia="SimSun"/>
                <w:b w:val="0"/>
                <w:i w:val="0"/>
              </w:rPr>
              <w:t xml:space="preserve">下拉选择</w:t>
            </w:r>
          </w:p>
        </w:tc>
        <w:tc>
          <w:tcPr/>
          <w:p>
            <w:pPr>
              <w:pStyle w:val="Compact"/>
            </w:pPr>
            <w:r>
              <w:rPr>
                <w:rFonts w:hint="eastAsia" w:ascii="Times New Roman" w:hAnsi="Times New Roman" w:eastAsia="SimSun"/>
                <w:b w:val="0"/>
                <w:i w:val="0"/>
              </w:rPr>
              <w:t xml:space="preserve">是</w:t>
            </w:r>
          </w:p>
        </w:tc>
        <w:tc>
          <w:tcPr/>
          <w:p>
            <w:pPr>
              <w:pStyle w:val="Compact"/>
            </w:pPr>
            <w:r>
              <w:rPr>
                <w:rFonts w:hint="eastAsia" w:ascii="Times New Roman" w:hAnsi="Times New Roman" w:eastAsia="SimSun"/>
                <w:b w:val="0"/>
                <w:i w:val="0"/>
              </w:rPr>
              <w:t xml:space="preserve">按发生时组织/按当前组织</w:t>
            </w:r>
          </w:p>
        </w:tc>
      </w:tr>
      <w:tr>
        <w:tc>
          <w:tcPr/>
          <w:p>
            <w:pPr>
              <w:pStyle w:val="Compact"/>
            </w:pPr>
            <w:r>
              <w:rPr>
                <w:rFonts w:hint="eastAsia" w:ascii="Times New Roman" w:hAnsi="Times New Roman" w:eastAsia="SimSun"/>
                <w:b w:val="0"/>
                <w:i w:val="0"/>
              </w:rPr>
              <w:t xml:space="preserve">备注</w:t>
            </w:r>
          </w:p>
        </w:tc>
        <w:tc>
          <w:tcPr/>
          <w:p>
            <w:pPr>
              <w:pStyle w:val="Compact"/>
            </w:pPr>
            <w:r>
              <w:rPr>
                <w:rFonts w:hint="eastAsia" w:ascii="Times New Roman" w:hAnsi="Times New Roman" w:eastAsia="SimSun"/>
                <w:b w:val="0"/>
                <w:i w:val="0"/>
              </w:rPr>
              <w:t xml:space="preserve">文本输入</w:t>
            </w:r>
          </w:p>
        </w:tc>
        <w:tc>
          <w:tcPr/>
          <w:p>
            <w:pPr>
              <w:pStyle w:val="Compact"/>
            </w:pPr>
            <w:r>
              <w:rPr>
                <w:rFonts w:hint="eastAsia" w:ascii="Times New Roman" w:hAnsi="Times New Roman" w:eastAsia="SimSun"/>
                <w:b w:val="0"/>
                <w:i w:val="0"/>
              </w:rPr>
              <w:t xml:space="preserve">否</w:t>
            </w:r>
          </w:p>
        </w:tc>
        <w:tc>
          <w:tcPr/>
          <w:p>
            <w:pPr>
              <w:pStyle w:val="Compact"/>
            </w:pPr>
            <w:r>
              <w:rPr>
                <w:rFonts w:ascii="Times New Roman" w:hAnsi="Times New Roman" w:eastAsia="SimSun"/>
                <w:b w:val="0"/>
                <w:i w:val="0"/>
              </w:rPr>
              <w:t xml:space="preserve">-</w:t>
            </w:r>
          </w:p>
        </w:tc>
      </w:tr>
    </w:tbl>
    <w:p>
      <w:pPr>
        <w:pStyle w:val="BodyText"/>
      </w:pPr>
      <w:r>
        <w:rPr>
          <w:rFonts w:hint="eastAsia" w:ascii="Times New Roman" w:hAnsi="Times New Roman" w:eastAsia="SimSun"/>
          <w:b w:val="0"/>
          <w:i w:val="0"/>
        </w:rPr>
        <w:t xml:space="preserve">提交成功：提交成功。</w:t>
      </w:r>
    </w:p>
    <w:p>
      <w:pPr>
        <w:pStyle w:val="BodyText"/>
      </w:pPr>
      <w:r>
        <w:rPr>
          <w:rFonts w:hint="eastAsia" w:ascii="Times New Roman" w:hAnsi="Times New Roman" w:eastAsia="SimSun"/>
          <w:b w:val="0"/>
          <w:bCs/>
          <w:i w:val="0"/>
        </w:rPr>
        <w:t xml:space="preserve">确认生效</w:t>
      </w:r>
    </w:p>
    <w:p>
      <w:pPr>
        <w:pStyle w:val="Compact"/>
        <w:numPr>
          <w:ilvl w:val="0"/>
          <w:numId w:val="1014"/>
        </w:numPr>
      </w:pPr>
      <w:r>
        <w:rPr>
          <w:rFonts w:hint="eastAsia" w:ascii="Times New Roman" w:hAnsi="Times New Roman" w:eastAsia="SimSun"/>
          <w:b w:val="0"/>
          <w:i w:val="0"/>
        </w:rPr>
        <w:t xml:space="preserve">生效前可撤销调整。撤销确认文案：“确认撤销该组织调整吗？”撤销成功：撤销成功。</w:t>
      </w:r>
    </w:p>
    <w:p>
      <w:pPr>
        <w:pStyle w:val="Compact"/>
        <w:numPr>
          <w:ilvl w:val="0"/>
          <w:numId w:val="1014"/>
        </w:numPr>
      </w:pPr>
      <w:r>
        <w:rPr>
          <w:rFonts w:hint="eastAsia" w:ascii="Times New Roman" w:hAnsi="Times New Roman" w:eastAsia="SimSun"/>
          <w:b w:val="0"/>
          <w:i w:val="0"/>
        </w:rPr>
        <w:t xml:space="preserve">生效后不可编辑调整单。尝试编辑提示：“该调整已生效，无法修改”。</w:t>
      </w:r>
    </w:p>
    <w:p>
      <w:pPr>
        <w:pStyle w:val="FirstParagraph"/>
      </w:pPr>
      <w:r>
        <w:rPr>
          <w:rFonts w:hint="eastAsia" w:ascii="Times New Roman" w:hAnsi="Times New Roman" w:eastAsia="SimSun"/>
          <w:b w:val="0"/>
          <w:bCs/>
          <w:i w:val="0"/>
        </w:rPr>
        <w:t xml:space="preserve">业务规则</w:t>
      </w:r>
    </w:p>
    <w:p>
      <w:pPr>
        <w:pStyle w:val="Compact"/>
        <w:numPr>
          <w:ilvl w:val="0"/>
          <w:numId w:val="1015"/>
        </w:numPr>
      </w:pPr>
      <w:r>
        <w:rPr>
          <w:rFonts w:hint="eastAsia" w:ascii="Times New Roman" w:hAnsi="Times New Roman" w:eastAsia="SimSun"/>
          <w:b w:val="0"/>
          <w:i w:val="0"/>
        </w:rPr>
        <w:t xml:space="preserve">调整类型为“门店划转”时，原组织与目标组织必须为门店或门店的直接上级组织。否则阻止提交，提示“组织类型不匹配，无法发起该调整”。</w:t>
      </w:r>
    </w:p>
    <w:p>
      <w:pPr>
        <w:pStyle w:val="Compact"/>
        <w:numPr>
          <w:ilvl w:val="0"/>
          <w:numId w:val="1015"/>
        </w:numPr>
      </w:pPr>
      <w:r>
        <w:rPr>
          <w:rFonts w:hint="eastAsia" w:ascii="Times New Roman" w:hAnsi="Times New Roman" w:eastAsia="SimSun"/>
          <w:b w:val="0"/>
          <w:i w:val="0"/>
        </w:rPr>
        <w:t xml:space="preserve">生效日期不得早于当前日期。否则阻止提交，提示“生效日期不能早于当前日期”。</w:t>
      </w:r>
    </w:p>
    <w:p>
      <w:pPr>
        <w:pStyle w:val="Compact"/>
        <w:numPr>
          <w:ilvl w:val="0"/>
          <w:numId w:val="1015"/>
        </w:numPr>
      </w:pPr>
      <w:r>
        <w:rPr>
          <w:rFonts w:hint="eastAsia" w:ascii="Times New Roman" w:hAnsi="Times New Roman" w:eastAsia="SimSun"/>
          <w:b w:val="0"/>
          <w:i w:val="0"/>
        </w:rPr>
        <w:t xml:space="preserve">统计口径策略必须在调整发起时明确：未选择时阻止提交，提示“请选择历史数据统计口径策略”。</w:t>
      </w:r>
    </w:p>
    <w:p>
      <w:pPr>
        <w:pStyle w:val="Compact"/>
        <w:numPr>
          <w:ilvl w:val="0"/>
          <w:numId w:val="1015"/>
        </w:numPr>
      </w:pPr>
      <w:r>
        <w:rPr>
          <w:rFonts w:hint="eastAsia" w:ascii="Times New Roman" w:hAnsi="Times New Roman" w:eastAsia="SimSun"/>
          <w:b w:val="0"/>
          <w:i w:val="0"/>
        </w:rPr>
        <w:t xml:space="preserve">统计口径策略影响报表与下钻口径：按发生时组织表示历史数据保持原归属，按当前组织表示历史数据随组织结构变化归属到新组织。</w:t>
      </w:r>
    </w:p>
    <w:bookmarkEnd w:id="28"/>
    <w:bookmarkStart w:id="29" w:name="三业务逻辑关联"/>
    <w:p>
      <w:pPr>
        <w:pStyle w:val="Heading4"/>
      </w:pPr>
      <w:r>
        <w:rPr>
          <w:rFonts w:hint="eastAsia" w:ascii="Times New Roman" w:hAnsi="Times New Roman" w:eastAsia="SimHei"/>
          <w:b/>
          <w:i w:val="0"/>
        </w:rPr>
        <w:t xml:space="preserve">（三）业务逻辑关联</w:t>
      </w:r>
    </w:p>
    <w:p>
      <w:pPr>
        <w:pStyle w:val="Compact"/>
        <w:numPr>
          <w:ilvl w:val="0"/>
          <w:numId w:val="1016"/>
        </w:numPr>
      </w:pPr>
      <w:r>
        <w:rPr>
          <w:rFonts w:hint="eastAsia" w:ascii="Times New Roman" w:hAnsi="Times New Roman" w:eastAsia="SimSun"/>
          <w:b w:val="0"/>
          <w:i w:val="0"/>
        </w:rPr>
        <w:t xml:space="preserve">依赖关系：本模块为线索、库存、销售、财务、用户运营、报表等模块提供组织结构、人员归属、角色与权限、数据范围策略与关键业务权限项。</w:t>
      </w:r>
    </w:p>
    <w:p>
      <w:pPr>
        <w:pStyle w:val="Compact"/>
        <w:numPr>
          <w:ilvl w:val="0"/>
          <w:numId w:val="1016"/>
        </w:numPr>
      </w:pPr>
      <w:r>
        <w:rPr>
          <w:rFonts w:hint="eastAsia" w:ascii="Times New Roman" w:hAnsi="Times New Roman" w:eastAsia="SimSun"/>
          <w:b w:val="0"/>
          <w:i w:val="0"/>
        </w:rPr>
        <w:t xml:space="preserve">影响关系：组织节点启用/停用、员工账号启用/停用、角色权限变更会影响其他模块的可见菜单、可操作项、可处理数据范围与审批/待办分配。</w:t>
      </w:r>
    </w:p>
    <w:p>
      <w:pPr>
        <w:pStyle w:val="Compact"/>
        <w:numPr>
          <w:ilvl w:val="0"/>
          <w:numId w:val="1016"/>
        </w:numPr>
      </w:pPr>
      <w:r>
        <w:rPr>
          <w:rFonts w:hint="eastAsia" w:ascii="Times New Roman" w:hAnsi="Times New Roman" w:eastAsia="SimSun"/>
          <w:b w:val="0"/>
          <w:i w:val="0"/>
        </w:rPr>
        <w:t xml:space="preserve">影响关系：组织调整的统计口径策略会影响报表中心与总部驾驶舱的历史统计口径与下钻范围。</w:t>
      </w:r>
    </w:p>
    <w:p>
      <w:pPr>
        <w:pStyle w:val="Compact"/>
        <w:numPr>
          <w:ilvl w:val="0"/>
          <w:numId w:val="1016"/>
        </w:numPr>
      </w:pPr>
      <w:r>
        <w:rPr>
          <w:rFonts w:hint="eastAsia" w:ascii="Times New Roman" w:hAnsi="Times New Roman" w:eastAsia="SimSun"/>
          <w:b w:val="0"/>
          <w:i w:val="0"/>
        </w:rPr>
        <w:t xml:space="preserve">影响关系：关键业务权限项的授权变化会影响其他模块对高风险操作的放行与审批链路触发条件。</w:t>
      </w:r>
    </w:p>
    <w:bookmarkEnd w:id="29"/>
    <w:bookmarkStart w:id="33" w:name="四用户操作流程图"/>
    <w:p>
      <w:pPr>
        <w:pStyle w:val="Heading4"/>
      </w:pPr>
      <w:r>
        <w:rPr>
          <w:rFonts w:hint="eastAsia" w:ascii="Times New Roman" w:hAnsi="Times New Roman" w:eastAsia="SimHei"/>
          <w:b/>
          <w:i w:val="0"/>
        </w:rPr>
        <w:t xml:space="preserve">（四）用户操作流程图</w:t>
      </w:r>
    </w:p>
    <w:p>
      <w:pPr>
        <w:pStyle w:val="FirstParagraph"/>
      </w:pPr>
      <w:r>
        <w:rPr>
          <w:rFonts w:ascii="Times New Roman" w:hAnsi="Times New Roman" w:eastAsia="SimSun"/>
          <w:b w:val="0"/>
          <w:i w:val="0"/>
        </w:rPr>
        <w:drawing>
          <wp:inline>
            <wp:extent cx="5486400" cy="3237815"/>
            <wp:effectExtent b="0" l="0" r="0" t="0"/>
            <wp:docPr descr="" title="" id="31" name="Picture"/>
            <a:graphic>
              <a:graphicData uri="http://schemas.openxmlformats.org/drawingml/2006/picture">
                <pic:pic>
                  <pic:nvPicPr>
                    <pic:cNvPr descr="images/org-permission-operation-flow.png" id="32" name="Picture"/>
                    <pic:cNvPicPr>
                      <a:picLocks noChangeArrowheads="1" noChangeAspect="1"/>
                    </pic:cNvPicPr>
                  </pic:nvPicPr>
                  <pic:blipFill>
                    <a:blip r:embed="rId30"/>
                    <a:stretch>
                      <a:fillRect/>
                    </a:stretch>
                  </pic:blipFill>
                  <pic:spPr bwMode="auto">
                    <a:xfrm>
                      <a:off x="0" y="0"/>
                      <a:ext cx="5486400" cy="3237815"/>
                    </a:xfrm>
                    <a:prstGeom prst="rect">
                      <a:avLst/>
                    </a:prstGeom>
                    <a:noFill/>
                    <a:ln w="9525">
                      <a:noFill/>
                      <a:headEnd/>
                      <a:tailEnd/>
                    </a:ln>
                  </pic:spPr>
                </pic:pic>
              </a:graphicData>
            </a:graphic>
          </wp:inline>
        </w:drawing>
      </w:r>
    </w:p>
    <w:bookmarkEnd w:id="33"/>
    <w:bookmarkStart w:id="37" w:name="五功能时序图"/>
    <w:p>
      <w:pPr>
        <w:pStyle w:val="Heading4"/>
      </w:pPr>
      <w:r>
        <w:rPr>
          <w:rFonts w:hint="eastAsia" w:ascii="Times New Roman" w:hAnsi="Times New Roman" w:eastAsia="SimHei"/>
          <w:b/>
          <w:i w:val="0"/>
        </w:rPr>
        <w:t xml:space="preserve">（五）功能时序图</w:t>
      </w:r>
    </w:p>
    <w:p>
      <w:pPr>
        <w:pStyle w:val="FirstParagraph"/>
      </w:pPr>
      <w:r>
        <w:rPr>
          <w:rFonts w:ascii="Times New Roman" w:hAnsi="Times New Roman" w:eastAsia="SimSun"/>
          <w:b w:val="0"/>
          <w:i w:val="0"/>
        </w:rPr>
        <w:drawing>
          <wp:inline>
            <wp:extent cx="5486400" cy="5593080"/>
            <wp:effectExtent b="0" l="0" r="0" t="0"/>
            <wp:docPr descr="" title="" id="35" name="Picture"/>
            <a:graphic>
              <a:graphicData uri="http://schemas.openxmlformats.org/drawingml/2006/picture">
                <pic:pic>
                  <pic:nvPicPr>
                    <pic:cNvPr descr="images/org-permission-sequence.png" id="36" name="Picture"/>
                    <pic:cNvPicPr>
                      <a:picLocks noChangeArrowheads="1" noChangeAspect="1"/>
                    </pic:cNvPicPr>
                  </pic:nvPicPr>
                  <pic:blipFill>
                    <a:blip r:embed="rId34"/>
                    <a:stretch>
                      <a:fillRect/>
                    </a:stretch>
                  </pic:blipFill>
                  <pic:spPr bwMode="auto">
                    <a:xfrm>
                      <a:off x="0" y="0"/>
                      <a:ext cx="5486400" cy="5593080"/>
                    </a:xfrm>
                    <a:prstGeom prst="rect">
                      <a:avLst/>
                    </a:prstGeom>
                    <a:noFill/>
                    <a:ln w="9525">
                      <a:noFill/>
                      <a:headEnd/>
                      <a:tailEnd/>
                    </a:ln>
                  </pic:spPr>
                </pic:pic>
              </a:graphicData>
            </a:graphic>
          </wp:inline>
        </w:drawing>
      </w:r>
    </w:p>
    <w:p>
      <w:r>
        <w:rPr>
          <w:rFonts w:ascii="Times New Roman" w:hAnsi="Times New Roman" w:eastAsia="SimSun"/>
          <w:b w:val="0"/>
          <w:i w:val="0"/>
        </w:rPr>
        <w:pict>
          <v:rect style="width:0;height:1.5pt" o:hralign="center" o:hrstd="t" o:hr="t"/>
        </w:pict>
      </w:r>
    </w:p>
    <w:bookmarkEnd w:id="37"/>
    <w:bookmarkEnd w:id="38"/>
    <w:bookmarkEnd w:id="39"/>
    <w:bookmarkStart w:id="44" w:name="四安全与控制要求本模块"/>
    <w:p>
      <w:pPr>
        <w:pStyle w:val="Heading2"/>
      </w:pPr>
      <w:r>
        <w:rPr>
          <w:rFonts w:hint="eastAsia" w:ascii="Times New Roman" w:hAnsi="Times New Roman" w:eastAsia="SimHei"/>
          <w:b/>
          <w:i w:val="0"/>
        </w:rPr>
        <w:t xml:space="preserve">四、安全与控制要求（本模块）</w:t>
      </w:r>
    </w:p>
    <w:bookmarkStart w:id="40" w:name="身份认证"/>
    <w:p>
      <w:pPr>
        <w:pStyle w:val="Heading3"/>
      </w:pPr>
      <w:r>
        <w:rPr>
          <w:rFonts w:ascii="Times New Roman" w:hAnsi="Times New Roman" w:eastAsia="SimHei"/>
          <w:b/>
          <w:i w:val="0"/>
        </w:rPr>
        <w:t xml:space="preserve">4.1 </w:t>
      </w:r>
      <w:r>
        <w:rPr>
          <w:rFonts w:hint="eastAsia" w:ascii="Times New Roman" w:hAnsi="Times New Roman" w:eastAsia="SimHei"/>
          <w:b/>
          <w:i w:val="0"/>
        </w:rPr>
        <w:t xml:space="preserve">身份认证</w:t>
      </w:r>
    </w:p>
    <w:p>
      <w:pPr>
        <w:pStyle w:val="Compact"/>
        <w:numPr>
          <w:ilvl w:val="0"/>
          <w:numId w:val="1017"/>
        </w:numPr>
      </w:pPr>
      <w:r>
        <w:rPr>
          <w:rFonts w:hint="eastAsia" w:ascii="Times New Roman" w:hAnsi="Times New Roman" w:eastAsia="SimSun"/>
          <w:b w:val="0"/>
          <w:i w:val="0"/>
        </w:rPr>
        <w:t xml:space="preserve">系统用户使用账号密码登录。</w:t>
      </w:r>
    </w:p>
    <w:p>
      <w:pPr>
        <w:pStyle w:val="Compact"/>
        <w:numPr>
          <w:ilvl w:val="0"/>
          <w:numId w:val="1017"/>
        </w:numPr>
      </w:pPr>
      <w:r>
        <w:rPr>
          <w:rFonts w:hint="eastAsia" w:ascii="Times New Roman" w:hAnsi="Times New Roman" w:eastAsia="SimSun"/>
          <w:b w:val="0"/>
          <w:i w:val="0"/>
        </w:rPr>
        <w:t xml:space="preserve">账号被停用后禁止登录，提示“账号已停用，请联系管理员”。</w:t>
      </w:r>
    </w:p>
    <w:p>
      <w:pPr>
        <w:pStyle w:val="Compact"/>
        <w:numPr>
          <w:ilvl w:val="0"/>
          <w:numId w:val="1017"/>
        </w:numPr>
      </w:pPr>
      <w:r>
        <w:rPr>
          <w:rFonts w:hint="eastAsia" w:ascii="Times New Roman" w:hAnsi="Times New Roman" w:eastAsia="SimSun"/>
          <w:b w:val="0"/>
          <w:i w:val="0"/>
        </w:rPr>
        <w:t xml:space="preserve">连续多次登录失败可触发安全策略（如锁定账号），提示“账号或密码错误，请重试”。</w:t>
      </w:r>
    </w:p>
    <w:bookmarkEnd w:id="40"/>
    <w:bookmarkStart w:id="41" w:name="权限控制"/>
    <w:p>
      <w:pPr>
        <w:pStyle w:val="Heading3"/>
      </w:pPr>
      <w:r>
        <w:rPr>
          <w:rFonts w:ascii="Times New Roman" w:hAnsi="Times New Roman" w:eastAsia="SimHei"/>
          <w:b/>
          <w:i w:val="0"/>
        </w:rPr>
        <w:t xml:space="preserve">4.2 </w:t>
      </w:r>
      <w:r>
        <w:rPr>
          <w:rFonts w:hint="eastAsia" w:ascii="Times New Roman" w:hAnsi="Times New Roman" w:eastAsia="SimHei"/>
          <w:b/>
          <w:i w:val="0"/>
        </w:rPr>
        <w:t xml:space="preserve">权限控制</w:t>
      </w:r>
    </w:p>
    <w:p>
      <w:pPr>
        <w:pStyle w:val="Compact"/>
        <w:numPr>
          <w:ilvl w:val="0"/>
          <w:numId w:val="1018"/>
        </w:numPr>
      </w:pPr>
      <w:r>
        <w:rPr>
          <w:rFonts w:hint="eastAsia" w:ascii="Times New Roman" w:hAnsi="Times New Roman" w:eastAsia="SimSun"/>
          <w:b w:val="0"/>
          <w:i w:val="0"/>
        </w:rPr>
        <w:t xml:space="preserve">基于角色的访问控制：菜单权限控制可访问菜单；操作权限控制可执行操作；数据权限控制可查询与可处理范围；关键业务权限控制高风险操作。</w:t>
      </w:r>
    </w:p>
    <w:p>
      <w:pPr>
        <w:pStyle w:val="Compact"/>
        <w:numPr>
          <w:ilvl w:val="0"/>
          <w:numId w:val="1018"/>
        </w:numPr>
      </w:pPr>
      <w:r>
        <w:rPr>
          <w:rFonts w:hint="eastAsia" w:ascii="Times New Roman" w:hAnsi="Times New Roman" w:eastAsia="SimSun"/>
          <w:b w:val="0"/>
          <w:i w:val="0"/>
        </w:rPr>
        <w:t xml:space="preserve">无权限访问页面时禁止进入并提示“无权访问该功能，请联系管理员开通权限”。</w:t>
      </w:r>
    </w:p>
    <w:p>
      <w:pPr>
        <w:pStyle w:val="Compact"/>
        <w:numPr>
          <w:ilvl w:val="0"/>
          <w:numId w:val="1018"/>
        </w:numPr>
      </w:pPr>
      <w:r>
        <w:rPr>
          <w:rFonts w:hint="eastAsia" w:ascii="Times New Roman" w:hAnsi="Times New Roman" w:eastAsia="SimSun"/>
          <w:b w:val="0"/>
          <w:i w:val="0"/>
        </w:rPr>
        <w:t xml:space="preserve">无权限操作项不展示，避免误操作入口。</w:t>
      </w:r>
    </w:p>
    <w:bookmarkEnd w:id="41"/>
    <w:bookmarkStart w:id="42" w:name="数据隔离"/>
    <w:p>
      <w:pPr>
        <w:pStyle w:val="Heading3"/>
      </w:pPr>
      <w:r>
        <w:rPr>
          <w:rFonts w:ascii="Times New Roman" w:hAnsi="Times New Roman" w:eastAsia="SimHei"/>
          <w:b/>
          <w:i w:val="0"/>
        </w:rPr>
        <w:t xml:space="preserve">4.3 </w:t>
      </w:r>
      <w:r>
        <w:rPr>
          <w:rFonts w:hint="eastAsia" w:ascii="Times New Roman" w:hAnsi="Times New Roman" w:eastAsia="SimHei"/>
          <w:b/>
          <w:i w:val="0"/>
        </w:rPr>
        <w:t xml:space="preserve">数据隔离</w:t>
      </w:r>
    </w:p>
    <w:p>
      <w:pPr>
        <w:pStyle w:val="Compact"/>
        <w:numPr>
          <w:ilvl w:val="0"/>
          <w:numId w:val="1019"/>
        </w:numPr>
      </w:pPr>
      <w:r>
        <w:rPr>
          <w:rFonts w:hint="eastAsia" w:ascii="Times New Roman" w:hAnsi="Times New Roman" w:eastAsia="SimSun"/>
          <w:b w:val="0"/>
          <w:i w:val="0"/>
        </w:rPr>
        <w:t xml:space="preserve">经销商之间默认不可互看；门店默认仅看本店；个人默认仅看本人。</w:t>
      </w:r>
    </w:p>
    <w:p>
      <w:pPr>
        <w:pStyle w:val="Compact"/>
        <w:numPr>
          <w:ilvl w:val="0"/>
          <w:numId w:val="1019"/>
        </w:numPr>
      </w:pPr>
      <w:r>
        <w:rPr>
          <w:rFonts w:hint="eastAsia" w:ascii="Times New Roman" w:hAnsi="Times New Roman" w:eastAsia="SimSun"/>
          <w:b w:val="0"/>
          <w:i w:val="0"/>
        </w:rPr>
        <w:t xml:space="preserve">当被授权跨层级下钻时，数据范围以“数据权限策略”中的授权范围为准。</w:t>
      </w:r>
    </w:p>
    <w:bookmarkEnd w:id="42"/>
    <w:bookmarkStart w:id="43" w:name="审计留痕"/>
    <w:p>
      <w:pPr>
        <w:pStyle w:val="Heading3"/>
      </w:pPr>
      <w:r>
        <w:rPr>
          <w:rFonts w:ascii="Times New Roman" w:hAnsi="Times New Roman" w:eastAsia="SimHei"/>
          <w:b/>
          <w:i w:val="0"/>
        </w:rPr>
        <w:t xml:space="preserve">4.4 </w:t>
      </w:r>
      <w:r>
        <w:rPr>
          <w:rFonts w:hint="eastAsia" w:ascii="Times New Roman" w:hAnsi="Times New Roman" w:eastAsia="SimHei"/>
          <w:b/>
          <w:i w:val="0"/>
        </w:rPr>
        <w:t xml:space="preserve">审计留痕</w:t>
      </w:r>
    </w:p>
    <w:p>
      <w:pPr>
        <w:pStyle w:val="Compact"/>
        <w:numPr>
          <w:ilvl w:val="0"/>
          <w:numId w:val="1020"/>
        </w:numPr>
      </w:pPr>
      <w:r>
        <w:rPr>
          <w:rFonts w:hint="eastAsia" w:ascii="Times New Roman" w:hAnsi="Times New Roman" w:eastAsia="SimSun"/>
          <w:b w:val="0"/>
          <w:i w:val="0"/>
        </w:rPr>
        <w:t xml:space="preserve">对组织、员工、角色、权限策略、关键业务权限的变更必须记录留痕。</w:t>
      </w:r>
    </w:p>
    <w:p>
      <w:pPr>
        <w:pStyle w:val="Compact"/>
        <w:numPr>
          <w:ilvl w:val="0"/>
          <w:numId w:val="1020"/>
        </w:numPr>
      </w:pPr>
      <w:r>
        <w:rPr>
          <w:rFonts w:hint="eastAsia" w:ascii="Times New Roman" w:hAnsi="Times New Roman" w:eastAsia="SimSun"/>
          <w:b w:val="0"/>
          <w:i w:val="0"/>
        </w:rPr>
        <w:t xml:space="preserve">留痕内容至少包含：操作人、操作时间、对象类型、对象标识、动作类型、变更字段明细、结果。</w:t>
      </w:r>
    </w:p>
    <w:p>
      <w:r>
        <w:rPr>
          <w:rFonts w:ascii="Times New Roman" w:hAnsi="Times New Roman" w:eastAsia="SimSun"/>
          <w:b w:val="0"/>
          <w:i w:val="0"/>
        </w:rPr>
        <w:pict>
          <v:rect style="width:0;height:1.5pt" o:hralign="center" o:hrstd="t" o:hr="t"/>
        </w:pict>
      </w:r>
    </w:p>
    <w:bookmarkEnd w:id="43"/>
    <w:bookmarkEnd w:id="44"/>
    <w:bookmarkStart w:id="48" w:name="五非功能需求本模块"/>
    <w:p>
      <w:pPr>
        <w:pStyle w:val="Heading2"/>
      </w:pPr>
      <w:r>
        <w:rPr>
          <w:rFonts w:hint="eastAsia" w:ascii="Times New Roman" w:hAnsi="Times New Roman" w:eastAsia="SimHei"/>
          <w:b/>
          <w:i w:val="0"/>
        </w:rPr>
        <w:t xml:space="preserve">五、非功能需求（本模块）</w:t>
      </w:r>
    </w:p>
    <w:bookmarkStart w:id="45" w:name="性能需求"/>
    <w:p>
      <w:pPr>
        <w:pStyle w:val="Heading3"/>
      </w:pPr>
      <w:r>
        <w:rPr>
          <w:rFonts w:ascii="Times New Roman" w:hAnsi="Times New Roman" w:eastAsia="SimHei"/>
          <w:b/>
          <w:i w:val="0"/>
        </w:rPr>
        <w:t xml:space="preserve">5.1 </w:t>
      </w:r>
      <w:r>
        <w:rPr>
          <w:rFonts w:hint="eastAsia" w:ascii="Times New Roman" w:hAnsi="Times New Roman" w:eastAsia="SimHei"/>
          <w:b/>
          <w:i w:val="0"/>
        </w:rPr>
        <w:t xml:space="preserve">性能需求</w:t>
      </w:r>
    </w:p>
    <w:p>
      <w:pPr>
        <w:pStyle w:val="Compact"/>
        <w:numPr>
          <w:ilvl w:val="0"/>
          <w:numId w:val="1021"/>
        </w:numPr>
      </w:pPr>
      <w:r>
        <w:rPr>
          <w:rFonts w:hint="eastAsia" w:ascii="Times New Roman" w:hAnsi="Times New Roman" w:eastAsia="SimSun"/>
          <w:b w:val="0"/>
          <w:i w:val="0"/>
        </w:rPr>
        <w:t xml:space="preserve">列表查询响应时间：95%</w:t>
      </w:r>
      <w:r>
        <w:rPr>
          <w:rFonts w:ascii="Times New Roman" w:hAnsi="Times New Roman" w:eastAsia="SimSun"/>
          <w:b w:val="0"/>
          <w:i w:val="0"/>
        </w:rPr>
        <w:t xml:space="preserve"> </w:t>
      </w:r>
      <w:r>
        <w:rPr>
          <w:rFonts w:hint="eastAsia" w:ascii="Times New Roman" w:hAnsi="Times New Roman" w:eastAsia="SimSun"/>
          <w:b w:val="0"/>
          <w:i w:val="0"/>
        </w:rPr>
        <w:t xml:space="preserve">请求在</w:t>
      </w:r>
      <w:r>
        <w:rPr>
          <w:rFonts w:ascii="Times New Roman" w:hAnsi="Times New Roman" w:eastAsia="SimSun"/>
          <w:b w:val="0"/>
          <w:i w:val="0"/>
        </w:rPr>
        <w:t xml:space="preserve"> 1 </w:t>
      </w:r>
      <w:r>
        <w:rPr>
          <w:rFonts w:hint="eastAsia" w:ascii="Times New Roman" w:hAnsi="Times New Roman" w:eastAsia="SimSun"/>
          <w:b w:val="0"/>
          <w:i w:val="0"/>
        </w:rPr>
        <w:t xml:space="preserve">秒内返回（不含网络波动）。</w:t>
      </w:r>
    </w:p>
    <w:p>
      <w:pPr>
        <w:pStyle w:val="Compact"/>
        <w:numPr>
          <w:ilvl w:val="0"/>
          <w:numId w:val="1021"/>
        </w:numPr>
      </w:pPr>
      <w:r>
        <w:rPr>
          <w:rFonts w:hint="eastAsia" w:ascii="Times New Roman" w:hAnsi="Times New Roman" w:eastAsia="SimSun"/>
          <w:b w:val="0"/>
          <w:i w:val="0"/>
        </w:rPr>
        <w:t xml:space="preserve">权限生效：角色或权限调整保存后，对新请求即时生效。</w:t>
      </w:r>
    </w:p>
    <w:bookmarkEnd w:id="45"/>
    <w:bookmarkStart w:id="46" w:name="安全需求"/>
    <w:p>
      <w:pPr>
        <w:pStyle w:val="Heading3"/>
      </w:pPr>
      <w:r>
        <w:rPr>
          <w:rFonts w:ascii="Times New Roman" w:hAnsi="Times New Roman" w:eastAsia="SimHei"/>
          <w:b/>
          <w:i w:val="0"/>
        </w:rPr>
        <w:t xml:space="preserve">5.2 </w:t>
      </w:r>
      <w:r>
        <w:rPr>
          <w:rFonts w:hint="eastAsia" w:ascii="Times New Roman" w:hAnsi="Times New Roman" w:eastAsia="SimHei"/>
          <w:b/>
          <w:i w:val="0"/>
        </w:rPr>
        <w:t xml:space="preserve">安全需求</w:t>
      </w:r>
    </w:p>
    <w:p>
      <w:pPr>
        <w:pStyle w:val="Compact"/>
        <w:numPr>
          <w:ilvl w:val="0"/>
          <w:numId w:val="1022"/>
        </w:numPr>
      </w:pPr>
      <w:r>
        <w:rPr>
          <w:rFonts w:hint="eastAsia" w:ascii="Times New Roman" w:hAnsi="Times New Roman" w:eastAsia="SimSun"/>
          <w:b w:val="0"/>
          <w:i w:val="0"/>
        </w:rPr>
        <w:t xml:space="preserve">最小权限原则：默认隔离，按需放开。</w:t>
      </w:r>
    </w:p>
    <w:p>
      <w:pPr>
        <w:pStyle w:val="Compact"/>
        <w:numPr>
          <w:ilvl w:val="0"/>
          <w:numId w:val="1022"/>
        </w:numPr>
      </w:pPr>
      <w:r>
        <w:rPr>
          <w:rFonts w:hint="eastAsia" w:ascii="Times New Roman" w:hAnsi="Times New Roman" w:eastAsia="SimSun"/>
          <w:b w:val="0"/>
          <w:i w:val="0"/>
        </w:rPr>
        <w:t xml:space="preserve">敏感信息保护：密码与敏感字段不得以明文方式展示给非授权人员。</w:t>
      </w:r>
    </w:p>
    <w:p>
      <w:pPr>
        <w:pStyle w:val="Compact"/>
        <w:numPr>
          <w:ilvl w:val="0"/>
          <w:numId w:val="1022"/>
        </w:numPr>
      </w:pPr>
      <w:r>
        <w:rPr>
          <w:rFonts w:hint="eastAsia" w:ascii="Times New Roman" w:hAnsi="Times New Roman" w:eastAsia="SimSun"/>
          <w:b w:val="0"/>
          <w:i w:val="0"/>
        </w:rPr>
        <w:t xml:space="preserve">审计可追溯：关键变更必须可检索、可导出。</w:t>
      </w:r>
    </w:p>
    <w:bookmarkEnd w:id="46"/>
    <w:bookmarkStart w:id="47" w:name="可用性需求"/>
    <w:p>
      <w:pPr>
        <w:pStyle w:val="Heading3"/>
      </w:pPr>
      <w:r>
        <w:rPr>
          <w:rFonts w:ascii="Times New Roman" w:hAnsi="Times New Roman" w:eastAsia="SimHei"/>
          <w:b/>
          <w:i w:val="0"/>
        </w:rPr>
        <w:t xml:space="preserve">5.3 </w:t>
      </w:r>
      <w:r>
        <w:rPr>
          <w:rFonts w:hint="eastAsia" w:ascii="Times New Roman" w:hAnsi="Times New Roman" w:eastAsia="SimHei"/>
          <w:b/>
          <w:i w:val="0"/>
        </w:rPr>
        <w:t xml:space="preserve">可用性需求</w:t>
      </w:r>
    </w:p>
    <w:p>
      <w:pPr>
        <w:pStyle w:val="Compact"/>
        <w:numPr>
          <w:ilvl w:val="0"/>
          <w:numId w:val="1023"/>
        </w:numPr>
      </w:pPr>
      <w:r>
        <w:rPr>
          <w:rFonts w:hint="eastAsia" w:ascii="Times New Roman" w:hAnsi="Times New Roman" w:eastAsia="SimSun"/>
          <w:b w:val="0"/>
          <w:i w:val="0"/>
        </w:rPr>
        <w:t xml:space="preserve">核心配置能力（组织、员工、角色、权限策略）在系统可用性范围内应持续可用。</w:t>
      </w:r>
    </w:p>
    <w:p>
      <w:pPr>
        <w:pStyle w:val="Compact"/>
        <w:numPr>
          <w:ilvl w:val="0"/>
          <w:numId w:val="1023"/>
        </w:numPr>
      </w:pPr>
      <w:r>
        <w:rPr>
          <w:rFonts w:hint="eastAsia" w:ascii="Times New Roman" w:hAnsi="Times New Roman" w:eastAsia="SimSun"/>
          <w:b w:val="0"/>
          <w:i w:val="0"/>
        </w:rPr>
        <w:t xml:space="preserve">对配置错误提供可理解的提示文案，避免“保存失败但原因不明”的情况。</w:t>
      </w:r>
    </w:p>
    <w:p>
      <w:r>
        <w:rPr>
          <w:rFonts w:ascii="Times New Roman" w:hAnsi="Times New Roman" w:eastAsia="SimSun"/>
          <w:b w:val="0"/>
          <w:i w:val="0"/>
        </w:rPr>
        <w:pict>
          <v:rect style="width:0;height:1.5pt" o:hralign="center" o:hrstd="t" o:hr="t"/>
        </w:pict>
      </w:r>
    </w:p>
    <w:bookmarkEnd w:id="47"/>
    <w:bookmarkEnd w:id="48"/>
    <w:bookmarkStart w:id="51" w:name="六数据需求本模块"/>
    <w:p>
      <w:pPr>
        <w:pStyle w:val="Heading2"/>
      </w:pPr>
      <w:r>
        <w:rPr>
          <w:rFonts w:hint="eastAsia" w:ascii="Times New Roman" w:hAnsi="Times New Roman" w:eastAsia="SimHei"/>
          <w:b/>
          <w:i w:val="0"/>
        </w:rPr>
        <w:t xml:space="preserve">六、数据需求（本模块）</w:t>
      </w:r>
    </w:p>
    <w:bookmarkStart w:id="49" w:name="数据字典"/>
    <w:p>
      <w:pPr>
        <w:pStyle w:val="Heading3"/>
      </w:pPr>
      <w:r>
        <w:rPr>
          <w:rFonts w:ascii="Times New Roman" w:hAnsi="Times New Roman" w:eastAsia="SimHei"/>
          <w:b/>
          <w:i w:val="0"/>
        </w:rPr>
        <w:t xml:space="preserve">6.1 </w:t>
      </w:r>
      <w:r>
        <w:rPr>
          <w:rFonts w:hint="eastAsia" w:ascii="Times New Roman" w:hAnsi="Times New Roman" w:eastAsia="SimHei"/>
          <w:b/>
          <w:i w:val="0"/>
        </w:rPr>
        <w:t xml:space="preserve">数据字典</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ascii="Times New Roman" w:hAnsi="Times New Roman" w:eastAsia="SimSun"/>
                <w:b w:val="0"/>
                <w:i w:val="0"/>
              </w:rPr>
              <w:t xml:space="preserve">枚举类型</w:t>
            </w:r>
          </w:p>
        </w:tc>
        <w:tc>
          <w:tcPr/>
          <w:p>
            <w:pPr>
              <w:pStyle w:val="Compact"/>
            </w:pPr>
            <w:r>
              <w:rPr>
                <w:rFonts w:hint="eastAsia" w:ascii="Times New Roman" w:hAnsi="Times New Roman" w:eastAsia="SimSun"/>
                <w:b w:val="0"/>
                <w:i w:val="0"/>
              </w:rPr>
              <w:t xml:space="preserve">枚举值</w:t>
            </w:r>
          </w:p>
        </w:tc>
        <w:tc>
          <w:tcPr/>
          <w:p>
            <w:pPr>
              <w:pStyle w:val="Compact"/>
            </w:pPr>
            <w:r>
              <w:rPr>
                <w:rFonts w:hint="eastAsia" w:ascii="Times New Roman" w:hAnsi="Times New Roman" w:eastAsia="SimSun"/>
                <w:b w:val="0"/>
                <w:i w:val="0"/>
              </w:rPr>
              <w:t xml:space="preserve">说明</w:t>
            </w:r>
          </w:p>
        </w:tc>
      </w:tr>
      <w:tr>
        <w:tc>
          <w:tcPr/>
          <w:p>
            <w:pPr>
              <w:pStyle w:val="Compact"/>
            </w:pPr>
            <w:r>
              <w:rPr>
                <w:rFonts w:hint="eastAsia" w:ascii="Times New Roman" w:hAnsi="Times New Roman" w:eastAsia="SimSun"/>
                <w:b w:val="0"/>
                <w:i w:val="0"/>
              </w:rPr>
              <w:t xml:space="preserve">组织类型</w:t>
            </w:r>
          </w:p>
        </w:tc>
        <w:tc>
          <w:tcPr/>
          <w:p>
            <w:pPr>
              <w:pStyle w:val="Compact"/>
            </w:pPr>
            <w:r>
              <w:rPr>
                <w:rFonts w:hint="eastAsia" w:ascii="Times New Roman" w:hAnsi="Times New Roman" w:eastAsia="SimSun"/>
                <w:b w:val="0"/>
                <w:i w:val="0"/>
              </w:rPr>
              <w:t xml:space="preserve">总部</w:t>
            </w:r>
          </w:p>
        </w:tc>
        <w:tc>
          <w:tcPr/>
          <w:p>
            <w:pPr>
              <w:pStyle w:val="Compact"/>
            </w:pPr>
            <w:r>
              <w:rPr>
                <w:rFonts w:hint="eastAsia" w:ascii="Times New Roman" w:hAnsi="Times New Roman" w:eastAsia="SimSun"/>
                <w:b w:val="0"/>
                <w:i w:val="0"/>
              </w:rPr>
              <w:t xml:space="preserve">顶层组织</w:t>
            </w:r>
          </w:p>
        </w:tc>
      </w:tr>
      <w:tr>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区域</w:t>
            </w:r>
          </w:p>
        </w:tc>
        <w:tc>
          <w:tcPr/>
          <w:p>
            <w:pPr>
              <w:pStyle w:val="Compact"/>
            </w:pPr>
            <w:r>
              <w:rPr>
                <w:rFonts w:hint="eastAsia" w:ascii="Times New Roman" w:hAnsi="Times New Roman" w:eastAsia="SimSun"/>
                <w:b w:val="0"/>
                <w:i w:val="0"/>
              </w:rPr>
              <w:t xml:space="preserve">总部下辖区域</w:t>
            </w:r>
          </w:p>
        </w:tc>
      </w:tr>
      <w:tr>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经销商</w:t>
            </w:r>
          </w:p>
        </w:tc>
        <w:tc>
          <w:tcPr/>
          <w:p>
            <w:pPr>
              <w:pStyle w:val="Compact"/>
            </w:pPr>
            <w:r>
              <w:rPr>
                <w:rFonts w:hint="eastAsia" w:ascii="Times New Roman" w:hAnsi="Times New Roman" w:eastAsia="SimSun"/>
                <w:b w:val="0"/>
                <w:i w:val="0"/>
              </w:rPr>
              <w:t xml:space="preserve">渠道主体</w:t>
            </w:r>
          </w:p>
        </w:tc>
      </w:tr>
      <w:tr>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门店</w:t>
            </w:r>
          </w:p>
        </w:tc>
        <w:tc>
          <w:tcPr/>
          <w:p>
            <w:pPr>
              <w:pStyle w:val="Compact"/>
            </w:pPr>
            <w:r>
              <w:rPr>
                <w:rFonts w:hint="eastAsia" w:ascii="Times New Roman" w:hAnsi="Times New Roman" w:eastAsia="SimSun"/>
                <w:b w:val="0"/>
                <w:i w:val="0"/>
              </w:rPr>
              <w:t xml:space="preserve">经销商下辖门店</w:t>
            </w:r>
          </w:p>
        </w:tc>
      </w:tr>
      <w:tr>
        <w:tc>
          <w:tcPr/>
          <w:p>
            <w:pPr>
              <w:pStyle w:val="Compact"/>
            </w:pPr>
            <w:r>
              <w:rPr>
                <w:rFonts w:hint="eastAsia" w:ascii="Times New Roman" w:hAnsi="Times New Roman" w:eastAsia="SimSun"/>
                <w:b w:val="0"/>
                <w:i w:val="0"/>
              </w:rPr>
              <w:t xml:space="preserve">组织状态</w:t>
            </w:r>
          </w:p>
        </w:tc>
        <w:tc>
          <w:tcPr/>
          <w:p>
            <w:pPr>
              <w:pStyle w:val="Compact"/>
            </w:pPr>
            <w:r>
              <w:rPr>
                <w:rFonts w:hint="eastAsia" w:ascii="Times New Roman" w:hAnsi="Times New Roman" w:eastAsia="SimSun"/>
                <w:b w:val="0"/>
                <w:i w:val="0"/>
              </w:rPr>
              <w:t xml:space="preserve">启用</w:t>
            </w:r>
          </w:p>
        </w:tc>
        <w:tc>
          <w:tcPr/>
          <w:p>
            <w:pPr>
              <w:pStyle w:val="Compact"/>
            </w:pPr>
            <w:r>
              <w:rPr>
                <w:rFonts w:hint="eastAsia" w:ascii="Times New Roman" w:hAnsi="Times New Roman" w:eastAsia="SimSun"/>
                <w:b w:val="0"/>
                <w:i w:val="0"/>
              </w:rPr>
              <w:t xml:space="preserve">允许被选择与参与权限范围</w:t>
            </w:r>
          </w:p>
        </w:tc>
      </w:tr>
      <w:tr>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停用</w:t>
            </w:r>
          </w:p>
        </w:tc>
        <w:tc>
          <w:tcPr/>
          <w:p>
            <w:pPr>
              <w:pStyle w:val="Compact"/>
            </w:pPr>
            <w:r>
              <w:rPr>
                <w:rFonts w:hint="eastAsia" w:ascii="Times New Roman" w:hAnsi="Times New Roman" w:eastAsia="SimSun"/>
                <w:b w:val="0"/>
                <w:i w:val="0"/>
              </w:rPr>
              <w:t xml:space="preserve">不允许被选择，受控影响下游可用范围</w:t>
            </w:r>
          </w:p>
        </w:tc>
      </w:tr>
      <w:tr>
        <w:tc>
          <w:tcPr/>
          <w:p>
            <w:pPr>
              <w:pStyle w:val="Compact"/>
            </w:pPr>
            <w:r>
              <w:rPr>
                <w:rFonts w:hint="eastAsia" w:ascii="Times New Roman" w:hAnsi="Times New Roman" w:eastAsia="SimSun"/>
                <w:b w:val="0"/>
                <w:i w:val="0"/>
              </w:rPr>
              <w:t xml:space="preserve">账号状态</w:t>
            </w:r>
          </w:p>
        </w:tc>
        <w:tc>
          <w:tcPr/>
          <w:p>
            <w:pPr>
              <w:pStyle w:val="Compact"/>
            </w:pPr>
            <w:r>
              <w:rPr>
                <w:rFonts w:hint="eastAsia" w:ascii="Times New Roman" w:hAnsi="Times New Roman" w:eastAsia="SimSun"/>
                <w:b w:val="0"/>
                <w:i w:val="0"/>
              </w:rPr>
              <w:t xml:space="preserve">启用</w:t>
            </w:r>
          </w:p>
        </w:tc>
        <w:tc>
          <w:tcPr/>
          <w:p>
            <w:pPr>
              <w:pStyle w:val="Compact"/>
            </w:pPr>
            <w:r>
              <w:rPr>
                <w:rFonts w:hint="eastAsia" w:ascii="Times New Roman" w:hAnsi="Times New Roman" w:eastAsia="SimSun"/>
                <w:b w:val="0"/>
                <w:i w:val="0"/>
              </w:rPr>
              <w:t xml:space="preserve">允许登录与操作</w:t>
            </w:r>
          </w:p>
        </w:tc>
      </w:tr>
      <w:tr>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停用</w:t>
            </w:r>
          </w:p>
        </w:tc>
        <w:tc>
          <w:tcPr/>
          <w:p>
            <w:pPr>
              <w:pStyle w:val="Compact"/>
            </w:pPr>
            <w:r>
              <w:rPr>
                <w:rFonts w:hint="eastAsia" w:ascii="Times New Roman" w:hAnsi="Times New Roman" w:eastAsia="SimSun"/>
                <w:b w:val="0"/>
                <w:i w:val="0"/>
              </w:rPr>
              <w:t xml:space="preserve">禁止登录与操作</w:t>
            </w:r>
          </w:p>
        </w:tc>
      </w:tr>
      <w:tr>
        <w:tc>
          <w:tcPr/>
          <w:p>
            <w:pPr>
              <w:pStyle w:val="Compact"/>
            </w:pPr>
            <w:r>
              <w:rPr>
                <w:rFonts w:hint="eastAsia" w:ascii="Times New Roman" w:hAnsi="Times New Roman" w:eastAsia="SimSun"/>
                <w:b w:val="0"/>
                <w:i w:val="0"/>
              </w:rPr>
              <w:t xml:space="preserve">数据范围</w:t>
            </w:r>
          </w:p>
        </w:tc>
        <w:tc>
          <w:tcPr/>
          <w:p>
            <w:pPr>
              <w:pStyle w:val="Compact"/>
            </w:pPr>
            <w:r>
              <w:rPr>
                <w:rFonts w:hint="eastAsia" w:ascii="Times New Roman" w:hAnsi="Times New Roman" w:eastAsia="SimSun"/>
                <w:b w:val="0"/>
                <w:i w:val="0"/>
              </w:rPr>
              <w:t xml:space="preserve">全部数据</w:t>
            </w:r>
          </w:p>
        </w:tc>
        <w:tc>
          <w:tcPr/>
          <w:p>
            <w:pPr>
              <w:pStyle w:val="Compact"/>
            </w:pPr>
            <w:r>
              <w:rPr>
                <w:rFonts w:hint="eastAsia" w:ascii="Times New Roman" w:hAnsi="Times New Roman" w:eastAsia="SimSun"/>
                <w:b w:val="0"/>
                <w:i w:val="0"/>
              </w:rPr>
              <w:t xml:space="preserve">允许全量数据访问</w:t>
            </w:r>
          </w:p>
        </w:tc>
      </w:tr>
      <w:tr>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区域</w:t>
            </w:r>
          </w:p>
        </w:tc>
        <w:tc>
          <w:tcPr/>
          <w:p>
            <w:pPr>
              <w:pStyle w:val="Compact"/>
            </w:pPr>
            <w:r>
              <w:rPr>
                <w:rFonts w:hint="eastAsia" w:ascii="Times New Roman" w:hAnsi="Times New Roman" w:eastAsia="SimSun"/>
                <w:b w:val="0"/>
                <w:i w:val="0"/>
              </w:rPr>
              <w:t xml:space="preserve">仅指定区域范围</w:t>
            </w:r>
          </w:p>
        </w:tc>
      </w:tr>
      <w:tr>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经销商</w:t>
            </w:r>
          </w:p>
        </w:tc>
        <w:tc>
          <w:tcPr/>
          <w:p>
            <w:pPr>
              <w:pStyle w:val="Compact"/>
            </w:pPr>
            <w:r>
              <w:rPr>
                <w:rFonts w:hint="eastAsia" w:ascii="Times New Roman" w:hAnsi="Times New Roman" w:eastAsia="SimSun"/>
                <w:b w:val="0"/>
                <w:i w:val="0"/>
              </w:rPr>
              <w:t xml:space="preserve">仅指定经销商范围</w:t>
            </w:r>
          </w:p>
        </w:tc>
      </w:tr>
      <w:tr>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门店</w:t>
            </w:r>
          </w:p>
        </w:tc>
        <w:tc>
          <w:tcPr/>
          <w:p>
            <w:pPr>
              <w:pStyle w:val="Compact"/>
            </w:pPr>
            <w:r>
              <w:rPr>
                <w:rFonts w:hint="eastAsia" w:ascii="Times New Roman" w:hAnsi="Times New Roman" w:eastAsia="SimSun"/>
                <w:b w:val="0"/>
                <w:i w:val="0"/>
              </w:rPr>
              <w:t xml:space="preserve">仅指定门店范围</w:t>
            </w:r>
          </w:p>
        </w:tc>
      </w:tr>
      <w:tr>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个人</w:t>
            </w:r>
          </w:p>
        </w:tc>
        <w:tc>
          <w:tcPr/>
          <w:p>
            <w:pPr>
              <w:pStyle w:val="Compact"/>
            </w:pPr>
            <w:r>
              <w:rPr>
                <w:rFonts w:hint="eastAsia" w:ascii="Times New Roman" w:hAnsi="Times New Roman" w:eastAsia="SimSun"/>
                <w:b w:val="0"/>
                <w:i w:val="0"/>
              </w:rPr>
              <w:t xml:space="preserve">仅本人范围</w:t>
            </w:r>
          </w:p>
        </w:tc>
      </w:tr>
      <w:tr>
        <w:tc>
          <w:tcPr/>
          <w:p>
            <w:pPr>
              <w:pStyle w:val="Compact"/>
            </w:pPr>
            <w:r>
              <w:rPr>
                <w:rFonts w:hint="eastAsia" w:ascii="Times New Roman" w:hAnsi="Times New Roman" w:eastAsia="SimSun"/>
                <w:b w:val="0"/>
                <w:i w:val="0"/>
              </w:rPr>
              <w:t xml:space="preserve">统计口径策略</w:t>
            </w:r>
          </w:p>
        </w:tc>
        <w:tc>
          <w:tcPr/>
          <w:p>
            <w:pPr>
              <w:pStyle w:val="Compact"/>
            </w:pPr>
            <w:r>
              <w:rPr>
                <w:rFonts w:hint="eastAsia" w:ascii="Times New Roman" w:hAnsi="Times New Roman" w:eastAsia="SimSun"/>
                <w:b w:val="0"/>
                <w:i w:val="0"/>
              </w:rPr>
              <w:t xml:space="preserve">按发生时组织</w:t>
            </w:r>
          </w:p>
        </w:tc>
        <w:tc>
          <w:tcPr/>
          <w:p>
            <w:pPr>
              <w:pStyle w:val="Compact"/>
            </w:pPr>
            <w:r>
              <w:rPr>
                <w:rFonts w:hint="eastAsia" w:ascii="Times New Roman" w:hAnsi="Times New Roman" w:eastAsia="SimSun"/>
                <w:b w:val="0"/>
                <w:i w:val="0"/>
              </w:rPr>
              <w:t xml:space="preserve">历史数据按发生时组织归属</w:t>
            </w:r>
          </w:p>
        </w:tc>
      </w:tr>
      <w:tr>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按当前组织</w:t>
            </w:r>
          </w:p>
        </w:tc>
        <w:tc>
          <w:tcPr/>
          <w:p>
            <w:pPr>
              <w:pStyle w:val="Compact"/>
            </w:pPr>
            <w:r>
              <w:rPr>
                <w:rFonts w:hint="eastAsia" w:ascii="Times New Roman" w:hAnsi="Times New Roman" w:eastAsia="SimSun"/>
                <w:b w:val="0"/>
                <w:i w:val="0"/>
              </w:rPr>
              <w:t xml:space="preserve">历史数据按当前组织归属</w:t>
            </w:r>
          </w:p>
        </w:tc>
      </w:tr>
      <w:tr>
        <w:tc>
          <w:tcPr/>
          <w:p>
            <w:pPr>
              <w:pStyle w:val="Compact"/>
            </w:pPr>
            <w:r>
              <w:rPr>
                <w:rFonts w:hint="eastAsia" w:ascii="Times New Roman" w:hAnsi="Times New Roman" w:eastAsia="SimSun"/>
                <w:b w:val="0"/>
                <w:i w:val="0"/>
              </w:rPr>
              <w:t xml:space="preserve">审计动作类型</w:t>
            </w:r>
          </w:p>
        </w:tc>
        <w:tc>
          <w:tcPr/>
          <w:p>
            <w:pPr>
              <w:pStyle w:val="Compact"/>
            </w:pPr>
            <w:r>
              <w:rPr>
                <w:rFonts w:hint="eastAsia" w:ascii="Times New Roman" w:hAnsi="Times New Roman" w:eastAsia="SimSun"/>
                <w:b w:val="0"/>
                <w:i w:val="0"/>
              </w:rPr>
              <w:t xml:space="preserve">新增</w:t>
            </w:r>
          </w:p>
        </w:tc>
        <w:tc>
          <w:tcPr/>
          <w:p>
            <w:pPr>
              <w:pStyle w:val="Compact"/>
            </w:pPr>
            <w:r>
              <w:rPr>
                <w:rFonts w:hint="eastAsia" w:ascii="Times New Roman" w:hAnsi="Times New Roman" w:eastAsia="SimSun"/>
                <w:b w:val="0"/>
                <w:i w:val="0"/>
              </w:rPr>
              <w:t xml:space="preserve">新增对象</w:t>
            </w:r>
          </w:p>
        </w:tc>
      </w:tr>
      <w:tr>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编辑</w:t>
            </w:r>
          </w:p>
        </w:tc>
        <w:tc>
          <w:tcPr/>
          <w:p>
            <w:pPr>
              <w:pStyle w:val="Compact"/>
            </w:pPr>
            <w:r>
              <w:rPr>
                <w:rFonts w:hint="eastAsia" w:ascii="Times New Roman" w:hAnsi="Times New Roman" w:eastAsia="SimSun"/>
                <w:b w:val="0"/>
                <w:i w:val="0"/>
              </w:rPr>
              <w:t xml:space="preserve">修改对象字段</w:t>
            </w:r>
          </w:p>
        </w:tc>
      </w:tr>
      <w:tr>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启用</w:t>
            </w:r>
          </w:p>
        </w:tc>
        <w:tc>
          <w:tcPr/>
          <w:p>
            <w:pPr>
              <w:pStyle w:val="Compact"/>
            </w:pPr>
            <w:r>
              <w:rPr>
                <w:rFonts w:hint="eastAsia" w:ascii="Times New Roman" w:hAnsi="Times New Roman" w:eastAsia="SimSun"/>
                <w:b w:val="0"/>
                <w:i w:val="0"/>
              </w:rPr>
              <w:t xml:space="preserve">状态变为启用</w:t>
            </w:r>
          </w:p>
        </w:tc>
      </w:tr>
      <w:tr>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停用</w:t>
            </w:r>
          </w:p>
        </w:tc>
        <w:tc>
          <w:tcPr/>
          <w:p>
            <w:pPr>
              <w:pStyle w:val="Compact"/>
            </w:pPr>
            <w:r>
              <w:rPr>
                <w:rFonts w:hint="eastAsia" w:ascii="Times New Roman" w:hAnsi="Times New Roman" w:eastAsia="SimSun"/>
                <w:b w:val="0"/>
                <w:i w:val="0"/>
              </w:rPr>
              <w:t xml:space="preserve">状态变为停用</w:t>
            </w:r>
          </w:p>
        </w:tc>
      </w:tr>
      <w:tr>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授权</w:t>
            </w:r>
          </w:p>
        </w:tc>
        <w:tc>
          <w:tcPr/>
          <w:p>
            <w:pPr>
              <w:pStyle w:val="Compact"/>
            </w:pPr>
            <w:r>
              <w:rPr>
                <w:rFonts w:hint="eastAsia" w:ascii="Times New Roman" w:hAnsi="Times New Roman" w:eastAsia="SimSun"/>
                <w:b w:val="0"/>
                <w:i w:val="0"/>
              </w:rPr>
              <w:t xml:space="preserve">分配角色或权限</w:t>
            </w:r>
          </w:p>
        </w:tc>
      </w:tr>
      <w:tr>
        <w:tc>
          <w:tcPr/>
          <w:p>
            <w:pPr>
              <w:pStyle w:val="Compact"/>
            </w:pPr>
            <w:r>
              <w:rPr>
                <w:rFonts w:ascii="Times New Roman" w:hAnsi="Times New Roman" w:eastAsia="SimSun"/>
                <w:b w:val="0"/>
                <w:i w:val="0"/>
              </w:rPr>
              <w:t xml:space="preserve">^</w:t>
            </w:r>
          </w:p>
        </w:tc>
        <w:tc>
          <w:tcPr/>
          <w:p>
            <w:pPr>
              <w:pStyle w:val="Compact"/>
            </w:pPr>
            <w:r>
              <w:rPr>
                <w:rFonts w:hint="eastAsia" w:ascii="Times New Roman" w:hAnsi="Times New Roman" w:eastAsia="SimSun"/>
                <w:b w:val="0"/>
                <w:i w:val="0"/>
              </w:rPr>
              <w:t xml:space="preserve">撤销</w:t>
            </w:r>
          </w:p>
        </w:tc>
        <w:tc>
          <w:tcPr/>
          <w:p>
            <w:pPr>
              <w:pStyle w:val="Compact"/>
            </w:pPr>
            <w:r>
              <w:rPr>
                <w:rFonts w:hint="eastAsia" w:ascii="Times New Roman" w:hAnsi="Times New Roman" w:eastAsia="SimSun"/>
                <w:b w:val="0"/>
                <w:i w:val="0"/>
              </w:rPr>
              <w:t xml:space="preserve">撤销角色或权限</w:t>
            </w:r>
          </w:p>
        </w:tc>
      </w:tr>
    </w:tbl>
    <w:bookmarkEnd w:id="49"/>
    <w:bookmarkStart w:id="50" w:name="数据存储要求"/>
    <w:p>
      <w:pPr>
        <w:pStyle w:val="Heading3"/>
      </w:pPr>
      <w:r>
        <w:rPr>
          <w:rFonts w:ascii="Times New Roman" w:hAnsi="Times New Roman" w:eastAsia="SimHei"/>
          <w:b/>
          <w:i w:val="0"/>
        </w:rPr>
        <w:t xml:space="preserve">6.2 </w:t>
      </w:r>
      <w:r>
        <w:rPr>
          <w:rFonts w:hint="eastAsia" w:ascii="Times New Roman" w:hAnsi="Times New Roman" w:eastAsia="SimHei"/>
          <w:b/>
          <w:i w:val="0"/>
        </w:rPr>
        <w:t xml:space="preserve">数据存储要求</w:t>
      </w:r>
    </w:p>
    <w:p>
      <w:pPr>
        <w:pStyle w:val="Compact"/>
        <w:numPr>
          <w:ilvl w:val="0"/>
          <w:numId w:val="1024"/>
        </w:numPr>
      </w:pPr>
      <w:r>
        <w:rPr>
          <w:rFonts w:hint="eastAsia" w:ascii="Times New Roman" w:hAnsi="Times New Roman" w:eastAsia="SimSun"/>
          <w:b w:val="0"/>
          <w:i w:val="0"/>
        </w:rPr>
        <w:t xml:space="preserve">审计留痕数据需长期保留，保留期限由合规要求确定。</w:t>
      </w:r>
    </w:p>
    <w:p>
      <w:pPr>
        <w:pStyle w:val="Compact"/>
        <w:numPr>
          <w:ilvl w:val="0"/>
          <w:numId w:val="1024"/>
        </w:numPr>
      </w:pPr>
      <w:r>
        <w:rPr>
          <w:rFonts w:hint="eastAsia" w:ascii="Times New Roman" w:hAnsi="Times New Roman" w:eastAsia="SimSun"/>
          <w:b w:val="0"/>
          <w:i w:val="0"/>
        </w:rPr>
        <w:t xml:space="preserve">组织调整记录需永久保留，以支撑报表口径追溯。</w:t>
      </w:r>
    </w:p>
    <w:bookmarkEnd w:id="50"/>
    <w:bookmarkEnd w:id="51"/>
    <w:sectPr w:rsidR="00FC693F" w:rsidRPr="0006063C" w:rsidSect="00034616">
      <w:pgSz w:h="15840" w:w="12240"/>
      <w:pgMar w:bottom="1440" w:footer="720" w:gutter="0" w:header="720" w:left="1797" w:right="1797"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zh-CN"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eastAsia="SimSu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SimHei" w:eastAsiaTheme="majorEastAsia" w:hAnsi="Times New Roman" w:hAnsiTheme="majorHAnsi" w:cs="Times New Roman"/>
      <w:b/>
      <w:bCs/>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SimHei" w:eastAsiaTheme="majorEastAsia" w:hAnsi="Times New Roman" w:hAnsiTheme="majorHAnsi" w:cs="Times New Roman"/>
      <w:b/>
      <w:bCs/>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SimHei" w:eastAsiaTheme="majorEastAsia" w:hAnsi="Times New Roman" w:hAnsiTheme="majorHAnsi" w:cs="Times New Roman"/>
      <w:b/>
      <w:bCs/>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ascii="Times New Roman" w:hAnsi="Times New Roman" w:eastAsia="SimHei" w:cs="Times New Roman"/>
      <w:b/>
      <w:bCs/>
      <w:iCs/>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ascii="Times New Roman" w:hAnsi="Times New Roman" w:eastAsia="SimHei" w:cs="Times New Roman"/>
      <w:b/>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ascii="Times New Roman" w:hAnsi="Times New Roman" w:eastAsia="SimHei" w:cs="Times New Roman"/>
      <w:iCs/>
      <w:b/>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ascii="Times New Roman" w:hAnsi="Times New Roman" w:eastAsia="SimHei" w:cs="Times New Roman"/>
      <w:iCs/>
      <w:b/>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ascii="Times New Roman" w:hAnsi="Times New Roman" w:eastAsia="SimHei" w:cs="Times New Roman"/>
      <w:sz w:val="20"/>
      <w:szCs w:val="20"/>
      <w:b/>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ascii="Times New Roman" w:hAnsi="Times New Roman" w:eastAsia="SimHei" w:cs="Times New Roman"/>
      <w:iCs/>
      <w:sz w:val="20"/>
      <w:szCs w:val="20"/>
      <w:b/>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30" Type="http://schemas.openxmlformats.org/officeDocument/2006/relationships/image" Target="media/rId30.png"/><Relationship Id="rId34" Type="http://schemas.openxmlformats.org/officeDocument/2006/relationships/image" Target="media/rId34.png"/><Relationship Id="rId19" Type="http://schemas.openxmlformats.org/officeDocument/2006/relationships/image" Target="media/rId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SRS需求规格说明书</dc:title>
  <dc:creator>主机厂</dc:creator>
  <dc:language>zh-CN</dc:language>
  <cp:keywords/>
  <dcterms:created xsi:type="dcterms:W3CDTF">2026-05-09T07:38:29Z</dcterms:created>
  <dcterms:modified xsi:type="dcterms:W3CDTF">2026-05-09T07:38:29Z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编制单位：主机厂 二零二六年五月</vt:lpwstr>
  </property>
  <property fmtid="{D5CDD505-2E9C-101B-9397-08002B2CF9AE}" pid="3" name="geometry">
    <vt:lpwstr>left=3.17cm,right=3.17cm,top=2.54cm,bottom=2.54cm</vt:lpwstr>
  </property>
  <property fmtid="{D5CDD505-2E9C-101B-9397-08002B2CF9AE}" pid="4" name="numbersections">
    <vt:lpwstr>False</vt:lpwstr>
  </property>
  <property fmtid="{D5CDD505-2E9C-101B-9397-08002B2CF9AE}" pid="5" name="subtitle">
    <vt:lpwstr>车企销售运营平台-组织与权限底座</vt:lpwstr>
  </property>
  <property fmtid="{D5CDD505-2E9C-101B-9397-08002B2CF9AE}" pid="6" name="toc">
    <vt:lpwstr>True</vt:lpwstr>
  </property>
  <property fmtid="{D5CDD505-2E9C-101B-9397-08002B2CF9AE}" pid="7" name="toc-depth">
    <vt:lpwstr>3</vt:lpwstr>
  </property>
</Properties>
</file>